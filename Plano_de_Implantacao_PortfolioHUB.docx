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AA3CE8" w14:textId="25398B96" w:rsidR="004173D1" w:rsidRPr="00541D9C" w:rsidRDefault="00000000">
      <w:pPr>
        <w:jc w:val="center"/>
        <w:rPr>
          <w:lang w:val="pt-BR"/>
        </w:rPr>
      </w:pPr>
      <w:r w:rsidRPr="00541D9C">
        <w:rPr>
          <w:b/>
          <w:lang w:val="pt-BR"/>
        </w:rPr>
        <w:t>CENTRO UNIVERSITÁRIO - ECOSSISTEMA DE ENSINO A DISTÂNCIA</w:t>
      </w:r>
      <w:r w:rsidRPr="00541D9C">
        <w:rPr>
          <w:b/>
          <w:lang w:val="pt-BR"/>
        </w:rPr>
        <w:br/>
        <w:t xml:space="preserve">CURSO DE </w:t>
      </w:r>
      <w:r w:rsidR="00541D9C" w:rsidRPr="00541D9C">
        <w:rPr>
          <w:b/>
          <w:lang w:val="pt-BR"/>
        </w:rPr>
        <w:t>A</w:t>
      </w:r>
      <w:r w:rsidR="00541D9C">
        <w:rPr>
          <w:b/>
          <w:lang w:val="pt-BR"/>
        </w:rPr>
        <w:t>NALISE E DESENVOLVIMENTO DE DADOS</w:t>
      </w:r>
    </w:p>
    <w:p w14:paraId="50EF5EE1" w14:textId="77777777" w:rsidR="004173D1" w:rsidRPr="00541D9C" w:rsidRDefault="004173D1">
      <w:pPr>
        <w:spacing w:after="0" w:line="240" w:lineRule="auto"/>
        <w:rPr>
          <w:lang w:val="pt-BR"/>
        </w:rPr>
      </w:pPr>
    </w:p>
    <w:p w14:paraId="0A17CC56" w14:textId="77777777" w:rsidR="004173D1" w:rsidRPr="00541D9C" w:rsidRDefault="004173D1">
      <w:pPr>
        <w:spacing w:after="0" w:line="240" w:lineRule="auto"/>
        <w:rPr>
          <w:lang w:val="pt-BR"/>
        </w:rPr>
      </w:pPr>
    </w:p>
    <w:p w14:paraId="4E06B69D" w14:textId="77777777" w:rsidR="004173D1" w:rsidRPr="00541D9C" w:rsidRDefault="004173D1">
      <w:pPr>
        <w:spacing w:after="0" w:line="240" w:lineRule="auto"/>
        <w:rPr>
          <w:lang w:val="pt-BR"/>
        </w:rPr>
      </w:pPr>
    </w:p>
    <w:p w14:paraId="729887CA" w14:textId="77777777" w:rsidR="004173D1" w:rsidRPr="00541D9C" w:rsidRDefault="004173D1">
      <w:pPr>
        <w:spacing w:after="0" w:line="240" w:lineRule="auto"/>
        <w:rPr>
          <w:lang w:val="pt-BR"/>
        </w:rPr>
      </w:pPr>
    </w:p>
    <w:p w14:paraId="609E39A8" w14:textId="77777777" w:rsidR="004173D1" w:rsidRPr="00541D9C" w:rsidRDefault="004173D1">
      <w:pPr>
        <w:spacing w:after="0" w:line="240" w:lineRule="auto"/>
        <w:rPr>
          <w:lang w:val="pt-BR"/>
        </w:rPr>
      </w:pPr>
    </w:p>
    <w:p w14:paraId="3116C3D0" w14:textId="77777777" w:rsidR="004173D1" w:rsidRPr="00541D9C" w:rsidRDefault="004173D1">
      <w:pPr>
        <w:spacing w:after="0" w:line="240" w:lineRule="auto"/>
        <w:rPr>
          <w:lang w:val="pt-BR"/>
        </w:rPr>
      </w:pPr>
    </w:p>
    <w:p w14:paraId="5162DDF9" w14:textId="77777777" w:rsidR="004173D1" w:rsidRPr="00541D9C" w:rsidRDefault="00000000">
      <w:pPr>
        <w:jc w:val="center"/>
        <w:rPr>
          <w:lang w:val="pt-BR"/>
        </w:rPr>
      </w:pPr>
      <w:r w:rsidRPr="00541D9C">
        <w:rPr>
          <w:b/>
          <w:lang w:val="pt-BR"/>
        </w:rPr>
        <w:t>ESTUDANTE GRADUANDO</w:t>
      </w:r>
    </w:p>
    <w:p w14:paraId="58EA8A5F" w14:textId="77777777" w:rsidR="004173D1" w:rsidRPr="00541D9C" w:rsidRDefault="004173D1">
      <w:pPr>
        <w:spacing w:after="0" w:line="240" w:lineRule="auto"/>
        <w:rPr>
          <w:lang w:val="pt-BR"/>
        </w:rPr>
      </w:pPr>
    </w:p>
    <w:p w14:paraId="38CB5473" w14:textId="77777777" w:rsidR="004173D1" w:rsidRPr="00541D9C" w:rsidRDefault="004173D1">
      <w:pPr>
        <w:spacing w:after="0" w:line="240" w:lineRule="auto"/>
        <w:rPr>
          <w:lang w:val="pt-BR"/>
        </w:rPr>
      </w:pPr>
    </w:p>
    <w:p w14:paraId="6B7395DE" w14:textId="77777777" w:rsidR="004173D1" w:rsidRPr="00541D9C" w:rsidRDefault="004173D1">
      <w:pPr>
        <w:spacing w:after="0" w:line="240" w:lineRule="auto"/>
        <w:rPr>
          <w:lang w:val="pt-BR"/>
        </w:rPr>
      </w:pPr>
    </w:p>
    <w:p w14:paraId="4C495A89" w14:textId="77777777" w:rsidR="004173D1" w:rsidRPr="00541D9C" w:rsidRDefault="004173D1">
      <w:pPr>
        <w:spacing w:after="0" w:line="240" w:lineRule="auto"/>
        <w:rPr>
          <w:lang w:val="pt-BR"/>
        </w:rPr>
      </w:pPr>
    </w:p>
    <w:p w14:paraId="35232165" w14:textId="77777777" w:rsidR="004173D1" w:rsidRPr="00541D9C" w:rsidRDefault="004173D1">
      <w:pPr>
        <w:spacing w:after="0" w:line="240" w:lineRule="auto"/>
        <w:rPr>
          <w:lang w:val="pt-BR"/>
        </w:rPr>
      </w:pPr>
    </w:p>
    <w:p w14:paraId="1FC5018D" w14:textId="77777777" w:rsidR="004173D1" w:rsidRPr="00541D9C" w:rsidRDefault="004173D1">
      <w:pPr>
        <w:spacing w:after="0" w:line="240" w:lineRule="auto"/>
        <w:rPr>
          <w:lang w:val="pt-BR"/>
        </w:rPr>
      </w:pPr>
    </w:p>
    <w:p w14:paraId="63D93A3D" w14:textId="77777777" w:rsidR="004173D1" w:rsidRPr="00541D9C" w:rsidRDefault="00000000">
      <w:pPr>
        <w:jc w:val="center"/>
        <w:rPr>
          <w:lang w:val="pt-BR"/>
        </w:rPr>
      </w:pPr>
      <w:r w:rsidRPr="00541D9C">
        <w:rPr>
          <w:b/>
          <w:lang w:val="pt-BR"/>
        </w:rPr>
        <w:t>PLANO DE IMPLANTAÇÃO E GOVERNANÇA DO PORTFOLIOHUB</w:t>
      </w:r>
    </w:p>
    <w:p w14:paraId="1F9C22F5" w14:textId="77777777" w:rsidR="004173D1" w:rsidRPr="00541D9C" w:rsidRDefault="00000000">
      <w:pPr>
        <w:jc w:val="center"/>
        <w:rPr>
          <w:lang w:val="pt-BR"/>
        </w:rPr>
      </w:pPr>
      <w:r w:rsidRPr="00541D9C">
        <w:rPr>
          <w:lang w:val="pt-BR"/>
        </w:rPr>
        <w:t xml:space="preserve">Integração Estratégica de Ecossistemas Web com GitHub, Google </w:t>
      </w:r>
      <w:proofErr w:type="spellStart"/>
      <w:r w:rsidRPr="00541D9C">
        <w:rPr>
          <w:lang w:val="pt-BR"/>
        </w:rPr>
        <w:t>Workspace</w:t>
      </w:r>
      <w:proofErr w:type="spellEnd"/>
      <w:r w:rsidRPr="00541D9C">
        <w:rPr>
          <w:lang w:val="pt-BR"/>
        </w:rPr>
        <w:t xml:space="preserve"> e Inteligência Artificial Gemini sob Diretrizes de </w:t>
      </w:r>
      <w:proofErr w:type="spellStart"/>
      <w:r w:rsidRPr="00541D9C">
        <w:rPr>
          <w:lang w:val="pt-BR"/>
        </w:rPr>
        <w:t>DevSecOps</w:t>
      </w:r>
      <w:proofErr w:type="spellEnd"/>
    </w:p>
    <w:p w14:paraId="43F5E0F4" w14:textId="77777777" w:rsidR="004173D1" w:rsidRPr="00541D9C" w:rsidRDefault="004173D1">
      <w:pPr>
        <w:spacing w:after="0" w:line="240" w:lineRule="auto"/>
        <w:rPr>
          <w:lang w:val="pt-BR"/>
        </w:rPr>
      </w:pPr>
    </w:p>
    <w:p w14:paraId="4AC3C336" w14:textId="77777777" w:rsidR="004173D1" w:rsidRPr="00541D9C" w:rsidRDefault="004173D1">
      <w:pPr>
        <w:spacing w:after="0" w:line="240" w:lineRule="auto"/>
        <w:rPr>
          <w:lang w:val="pt-BR"/>
        </w:rPr>
      </w:pPr>
    </w:p>
    <w:p w14:paraId="5324CEE6" w14:textId="77777777" w:rsidR="004173D1" w:rsidRPr="00541D9C" w:rsidRDefault="004173D1">
      <w:pPr>
        <w:spacing w:after="0" w:line="240" w:lineRule="auto"/>
        <w:rPr>
          <w:lang w:val="pt-BR"/>
        </w:rPr>
      </w:pPr>
    </w:p>
    <w:p w14:paraId="4622370E" w14:textId="77777777" w:rsidR="004173D1" w:rsidRPr="00541D9C" w:rsidRDefault="004173D1">
      <w:pPr>
        <w:spacing w:after="0" w:line="240" w:lineRule="auto"/>
        <w:rPr>
          <w:lang w:val="pt-BR"/>
        </w:rPr>
      </w:pPr>
    </w:p>
    <w:p w14:paraId="29A6E456" w14:textId="77777777" w:rsidR="004173D1" w:rsidRPr="00541D9C" w:rsidRDefault="004173D1">
      <w:pPr>
        <w:spacing w:after="0" w:line="240" w:lineRule="auto"/>
        <w:rPr>
          <w:lang w:val="pt-BR"/>
        </w:rPr>
      </w:pPr>
    </w:p>
    <w:p w14:paraId="02927F54" w14:textId="77777777" w:rsidR="004173D1" w:rsidRPr="00541D9C" w:rsidRDefault="004173D1">
      <w:pPr>
        <w:spacing w:after="0" w:line="240" w:lineRule="auto"/>
        <w:rPr>
          <w:lang w:val="pt-BR"/>
        </w:rPr>
      </w:pPr>
    </w:p>
    <w:p w14:paraId="492B62F3" w14:textId="77777777" w:rsidR="004173D1" w:rsidRPr="00541D9C" w:rsidRDefault="004173D1">
      <w:pPr>
        <w:spacing w:after="0" w:line="240" w:lineRule="auto"/>
        <w:rPr>
          <w:lang w:val="pt-BR"/>
        </w:rPr>
      </w:pPr>
    </w:p>
    <w:p w14:paraId="207FEF48" w14:textId="77777777" w:rsidR="004173D1" w:rsidRPr="00541D9C" w:rsidRDefault="004173D1">
      <w:pPr>
        <w:spacing w:after="0" w:line="240" w:lineRule="auto"/>
        <w:rPr>
          <w:lang w:val="pt-BR"/>
        </w:rPr>
      </w:pPr>
    </w:p>
    <w:p w14:paraId="670B4FF5" w14:textId="77777777" w:rsidR="004173D1" w:rsidRPr="00541D9C" w:rsidRDefault="004173D1">
      <w:pPr>
        <w:spacing w:after="0" w:line="240" w:lineRule="auto"/>
        <w:rPr>
          <w:lang w:val="pt-BR"/>
        </w:rPr>
      </w:pPr>
    </w:p>
    <w:p w14:paraId="380749B0" w14:textId="77777777" w:rsidR="004173D1" w:rsidRPr="00541D9C" w:rsidRDefault="004173D1">
      <w:pPr>
        <w:spacing w:after="0" w:line="240" w:lineRule="auto"/>
        <w:rPr>
          <w:lang w:val="pt-BR"/>
        </w:rPr>
      </w:pPr>
    </w:p>
    <w:p w14:paraId="0AA2BD0F" w14:textId="77777777" w:rsidR="004173D1" w:rsidRPr="00541D9C" w:rsidRDefault="004173D1">
      <w:pPr>
        <w:spacing w:after="0" w:line="240" w:lineRule="auto"/>
        <w:rPr>
          <w:lang w:val="pt-BR"/>
        </w:rPr>
      </w:pPr>
    </w:p>
    <w:p w14:paraId="203B8CF1" w14:textId="77777777" w:rsidR="004173D1" w:rsidRPr="00541D9C" w:rsidRDefault="004173D1">
      <w:pPr>
        <w:spacing w:after="0" w:line="240" w:lineRule="auto"/>
        <w:rPr>
          <w:lang w:val="pt-BR"/>
        </w:rPr>
      </w:pPr>
    </w:p>
    <w:p w14:paraId="279ABEA3" w14:textId="77777777" w:rsidR="004173D1" w:rsidRPr="00541D9C" w:rsidRDefault="004173D1">
      <w:pPr>
        <w:spacing w:after="0" w:line="240" w:lineRule="auto"/>
        <w:rPr>
          <w:lang w:val="pt-BR"/>
        </w:rPr>
      </w:pPr>
    </w:p>
    <w:p w14:paraId="769038D2" w14:textId="77777777" w:rsidR="004173D1" w:rsidRPr="00541D9C" w:rsidRDefault="004173D1">
      <w:pPr>
        <w:spacing w:after="0" w:line="240" w:lineRule="auto"/>
        <w:rPr>
          <w:lang w:val="pt-BR"/>
        </w:rPr>
      </w:pPr>
    </w:p>
    <w:p w14:paraId="15E0C6AE" w14:textId="2134CAB9" w:rsidR="004173D1" w:rsidRPr="00541D9C" w:rsidRDefault="00541D9C">
      <w:pPr>
        <w:jc w:val="center"/>
        <w:rPr>
          <w:lang w:val="pt-BR"/>
        </w:rPr>
      </w:pPr>
      <w:r>
        <w:rPr>
          <w:b/>
          <w:lang w:val="pt-BR"/>
        </w:rPr>
        <w:t>DF</w:t>
      </w:r>
      <w:r w:rsidR="00000000" w:rsidRPr="00541D9C">
        <w:rPr>
          <w:b/>
          <w:lang w:val="pt-BR"/>
        </w:rPr>
        <w:t xml:space="preserve"> - </w:t>
      </w:r>
      <w:r>
        <w:rPr>
          <w:b/>
          <w:lang w:val="pt-BR"/>
        </w:rPr>
        <w:t>SAMAMBAIA</w:t>
      </w:r>
      <w:r w:rsidR="00000000" w:rsidRPr="00541D9C">
        <w:rPr>
          <w:b/>
          <w:lang w:val="pt-BR"/>
        </w:rPr>
        <w:br/>
        <w:t>2026</w:t>
      </w:r>
    </w:p>
    <w:p w14:paraId="6B32B462" w14:textId="77777777" w:rsidR="004173D1" w:rsidRPr="00541D9C" w:rsidRDefault="00000000">
      <w:pPr>
        <w:rPr>
          <w:lang w:val="pt-BR"/>
        </w:rPr>
      </w:pPr>
      <w:r w:rsidRPr="00541D9C">
        <w:rPr>
          <w:lang w:val="pt-BR"/>
        </w:rPr>
        <w:br w:type="page"/>
      </w:r>
    </w:p>
    <w:p w14:paraId="133F1621" w14:textId="77777777" w:rsidR="004173D1" w:rsidRPr="00541D9C" w:rsidRDefault="00000000">
      <w:pPr>
        <w:jc w:val="center"/>
        <w:rPr>
          <w:lang w:val="pt-BR"/>
        </w:rPr>
      </w:pPr>
      <w:r w:rsidRPr="00541D9C">
        <w:rPr>
          <w:b/>
          <w:lang w:val="pt-BR"/>
        </w:rPr>
        <w:lastRenderedPageBreak/>
        <w:t>ESTUDANTE GRADUANDO</w:t>
      </w:r>
    </w:p>
    <w:p w14:paraId="7640B3A5" w14:textId="77777777" w:rsidR="004173D1" w:rsidRPr="00541D9C" w:rsidRDefault="004173D1">
      <w:pPr>
        <w:spacing w:after="0" w:line="240" w:lineRule="auto"/>
        <w:rPr>
          <w:lang w:val="pt-BR"/>
        </w:rPr>
      </w:pPr>
    </w:p>
    <w:p w14:paraId="2B38C1F8" w14:textId="77777777" w:rsidR="004173D1" w:rsidRPr="00541D9C" w:rsidRDefault="004173D1">
      <w:pPr>
        <w:spacing w:after="0" w:line="240" w:lineRule="auto"/>
        <w:rPr>
          <w:lang w:val="pt-BR"/>
        </w:rPr>
      </w:pPr>
    </w:p>
    <w:p w14:paraId="3B7618D7" w14:textId="77777777" w:rsidR="004173D1" w:rsidRPr="00541D9C" w:rsidRDefault="004173D1">
      <w:pPr>
        <w:spacing w:after="0" w:line="240" w:lineRule="auto"/>
        <w:rPr>
          <w:lang w:val="pt-BR"/>
        </w:rPr>
      </w:pPr>
    </w:p>
    <w:p w14:paraId="3CA3D077" w14:textId="77777777" w:rsidR="004173D1" w:rsidRPr="00541D9C" w:rsidRDefault="004173D1">
      <w:pPr>
        <w:spacing w:after="0" w:line="240" w:lineRule="auto"/>
        <w:rPr>
          <w:lang w:val="pt-BR"/>
        </w:rPr>
      </w:pPr>
    </w:p>
    <w:p w14:paraId="73812F55" w14:textId="77777777" w:rsidR="004173D1" w:rsidRPr="00541D9C" w:rsidRDefault="004173D1">
      <w:pPr>
        <w:spacing w:after="0" w:line="240" w:lineRule="auto"/>
        <w:rPr>
          <w:lang w:val="pt-BR"/>
        </w:rPr>
      </w:pPr>
    </w:p>
    <w:p w14:paraId="3E01C25F" w14:textId="77777777" w:rsidR="004173D1" w:rsidRPr="00541D9C" w:rsidRDefault="004173D1">
      <w:pPr>
        <w:spacing w:after="0" w:line="240" w:lineRule="auto"/>
        <w:rPr>
          <w:lang w:val="pt-BR"/>
        </w:rPr>
      </w:pPr>
    </w:p>
    <w:p w14:paraId="648A7EF7" w14:textId="77777777" w:rsidR="004173D1" w:rsidRPr="00541D9C" w:rsidRDefault="00000000">
      <w:pPr>
        <w:jc w:val="center"/>
        <w:rPr>
          <w:lang w:val="pt-BR"/>
        </w:rPr>
      </w:pPr>
      <w:r w:rsidRPr="00541D9C">
        <w:rPr>
          <w:b/>
          <w:lang w:val="pt-BR"/>
        </w:rPr>
        <w:t>PLANO DE IMPLANTAÇÃO E GOVERNANÇA DO PORTFOLIOHUB</w:t>
      </w:r>
    </w:p>
    <w:p w14:paraId="3035BC5F" w14:textId="77777777" w:rsidR="004173D1" w:rsidRPr="00541D9C" w:rsidRDefault="00000000">
      <w:pPr>
        <w:jc w:val="center"/>
        <w:rPr>
          <w:lang w:val="pt-BR"/>
        </w:rPr>
      </w:pPr>
      <w:r w:rsidRPr="00541D9C">
        <w:rPr>
          <w:lang w:val="pt-BR"/>
        </w:rPr>
        <w:t xml:space="preserve">Integração Estratégica de Ecossistemas Web com GitHub, Google </w:t>
      </w:r>
      <w:proofErr w:type="spellStart"/>
      <w:r w:rsidRPr="00541D9C">
        <w:rPr>
          <w:lang w:val="pt-BR"/>
        </w:rPr>
        <w:t>Workspace</w:t>
      </w:r>
      <w:proofErr w:type="spellEnd"/>
      <w:r w:rsidRPr="00541D9C">
        <w:rPr>
          <w:lang w:val="pt-BR"/>
        </w:rPr>
        <w:t xml:space="preserve"> e Inteligência Artificial Gemini sob Diretrizes de </w:t>
      </w:r>
      <w:proofErr w:type="spellStart"/>
      <w:r w:rsidRPr="00541D9C">
        <w:rPr>
          <w:lang w:val="pt-BR"/>
        </w:rPr>
        <w:t>DevSecOps</w:t>
      </w:r>
      <w:proofErr w:type="spellEnd"/>
    </w:p>
    <w:p w14:paraId="18885EE8" w14:textId="77777777" w:rsidR="004173D1" w:rsidRPr="00541D9C" w:rsidRDefault="004173D1">
      <w:pPr>
        <w:spacing w:after="0" w:line="240" w:lineRule="auto"/>
        <w:rPr>
          <w:lang w:val="pt-BR"/>
        </w:rPr>
      </w:pPr>
    </w:p>
    <w:p w14:paraId="42ADAE51" w14:textId="77777777" w:rsidR="004173D1" w:rsidRPr="00541D9C" w:rsidRDefault="004173D1">
      <w:pPr>
        <w:spacing w:after="0" w:line="240" w:lineRule="auto"/>
        <w:rPr>
          <w:lang w:val="pt-BR"/>
        </w:rPr>
      </w:pPr>
    </w:p>
    <w:p w14:paraId="1C053092" w14:textId="77777777" w:rsidR="004173D1" w:rsidRPr="00541D9C" w:rsidRDefault="004173D1">
      <w:pPr>
        <w:spacing w:after="0" w:line="240" w:lineRule="auto"/>
        <w:rPr>
          <w:lang w:val="pt-BR"/>
        </w:rPr>
      </w:pPr>
    </w:p>
    <w:p w14:paraId="0E250E09" w14:textId="77777777" w:rsidR="004173D1" w:rsidRPr="00541D9C" w:rsidRDefault="004173D1">
      <w:pPr>
        <w:spacing w:after="0" w:line="240" w:lineRule="auto"/>
        <w:rPr>
          <w:lang w:val="pt-BR"/>
        </w:rPr>
      </w:pPr>
    </w:p>
    <w:p w14:paraId="3E981D33" w14:textId="77777777" w:rsidR="004173D1" w:rsidRPr="00541D9C" w:rsidRDefault="00000000">
      <w:pPr>
        <w:spacing w:line="276" w:lineRule="auto"/>
        <w:ind w:left="4535"/>
        <w:rPr>
          <w:lang w:val="pt-BR"/>
        </w:rPr>
      </w:pPr>
      <w:r w:rsidRPr="00541D9C">
        <w:rPr>
          <w:sz w:val="20"/>
          <w:lang w:val="pt-BR"/>
        </w:rPr>
        <w:t xml:space="preserve">Trabalho de Planejamento e Engenharia de Software apresentado como requisito regulamentar para a Entrega Final do Desafio de Implantação do </w:t>
      </w:r>
      <w:proofErr w:type="spellStart"/>
      <w:r w:rsidRPr="00541D9C">
        <w:rPr>
          <w:sz w:val="20"/>
          <w:lang w:val="pt-BR"/>
        </w:rPr>
        <w:t>PortfolioHUB</w:t>
      </w:r>
      <w:proofErr w:type="spellEnd"/>
      <w:r w:rsidRPr="00541D9C">
        <w:rPr>
          <w:sz w:val="20"/>
          <w:lang w:val="pt-BR"/>
        </w:rPr>
        <w:t xml:space="preserve">. Desenvolvido em conformidade com as exigências acadêmicas de integração tecnológica de ferramentas de versionamento, produtividade corporativa e segurança cibernética. Orientador e </w:t>
      </w:r>
      <w:proofErr w:type="spellStart"/>
      <w:r w:rsidRPr="00541D9C">
        <w:rPr>
          <w:sz w:val="20"/>
          <w:lang w:val="pt-BR"/>
        </w:rPr>
        <w:t>Co-piloto</w:t>
      </w:r>
      <w:proofErr w:type="spellEnd"/>
      <w:r w:rsidRPr="00541D9C">
        <w:rPr>
          <w:sz w:val="20"/>
          <w:lang w:val="pt-BR"/>
        </w:rPr>
        <w:t xml:space="preserve"> Estratégico: Inteligência Artificial Google Gemini.</w:t>
      </w:r>
    </w:p>
    <w:p w14:paraId="6CA514A0" w14:textId="77777777" w:rsidR="004173D1" w:rsidRPr="00541D9C" w:rsidRDefault="004173D1">
      <w:pPr>
        <w:spacing w:after="0" w:line="240" w:lineRule="auto"/>
        <w:rPr>
          <w:lang w:val="pt-BR"/>
        </w:rPr>
      </w:pPr>
    </w:p>
    <w:p w14:paraId="14153BEF" w14:textId="77777777" w:rsidR="004173D1" w:rsidRPr="00541D9C" w:rsidRDefault="004173D1">
      <w:pPr>
        <w:spacing w:after="0" w:line="240" w:lineRule="auto"/>
        <w:rPr>
          <w:lang w:val="pt-BR"/>
        </w:rPr>
      </w:pPr>
    </w:p>
    <w:p w14:paraId="0DA8F267" w14:textId="77777777" w:rsidR="004173D1" w:rsidRPr="00541D9C" w:rsidRDefault="004173D1">
      <w:pPr>
        <w:spacing w:after="0" w:line="240" w:lineRule="auto"/>
        <w:rPr>
          <w:lang w:val="pt-BR"/>
        </w:rPr>
      </w:pPr>
    </w:p>
    <w:p w14:paraId="25682433" w14:textId="77777777" w:rsidR="004173D1" w:rsidRPr="00541D9C" w:rsidRDefault="004173D1">
      <w:pPr>
        <w:spacing w:after="0" w:line="240" w:lineRule="auto"/>
        <w:rPr>
          <w:lang w:val="pt-BR"/>
        </w:rPr>
      </w:pPr>
    </w:p>
    <w:p w14:paraId="274176A5" w14:textId="77777777" w:rsidR="004173D1" w:rsidRPr="00541D9C" w:rsidRDefault="004173D1">
      <w:pPr>
        <w:spacing w:after="0" w:line="240" w:lineRule="auto"/>
        <w:rPr>
          <w:lang w:val="pt-BR"/>
        </w:rPr>
      </w:pPr>
    </w:p>
    <w:p w14:paraId="157161AC" w14:textId="77777777" w:rsidR="004173D1" w:rsidRPr="00541D9C" w:rsidRDefault="004173D1">
      <w:pPr>
        <w:spacing w:after="0" w:line="240" w:lineRule="auto"/>
        <w:rPr>
          <w:lang w:val="pt-BR"/>
        </w:rPr>
      </w:pPr>
    </w:p>
    <w:p w14:paraId="39BCD322" w14:textId="77777777" w:rsidR="004173D1" w:rsidRPr="00541D9C" w:rsidRDefault="004173D1">
      <w:pPr>
        <w:spacing w:after="0" w:line="240" w:lineRule="auto"/>
        <w:rPr>
          <w:lang w:val="pt-BR"/>
        </w:rPr>
      </w:pPr>
    </w:p>
    <w:p w14:paraId="1BFC9C6A" w14:textId="77777777" w:rsidR="004173D1" w:rsidRPr="00541D9C" w:rsidRDefault="004173D1">
      <w:pPr>
        <w:spacing w:after="0" w:line="240" w:lineRule="auto"/>
        <w:rPr>
          <w:lang w:val="pt-BR"/>
        </w:rPr>
      </w:pPr>
    </w:p>
    <w:p w14:paraId="450958E9" w14:textId="77777777" w:rsidR="004173D1" w:rsidRPr="00541D9C" w:rsidRDefault="00000000">
      <w:pPr>
        <w:jc w:val="center"/>
        <w:rPr>
          <w:lang w:val="pt-BR"/>
        </w:rPr>
      </w:pPr>
      <w:r w:rsidRPr="00541D9C">
        <w:rPr>
          <w:b/>
          <w:lang w:val="pt-BR"/>
        </w:rPr>
        <w:t>CIDADE - ESTADO</w:t>
      </w:r>
      <w:r w:rsidRPr="00541D9C">
        <w:rPr>
          <w:b/>
          <w:lang w:val="pt-BR"/>
        </w:rPr>
        <w:br/>
        <w:t>2026</w:t>
      </w:r>
    </w:p>
    <w:p w14:paraId="12A4CAA6" w14:textId="77777777" w:rsidR="004173D1" w:rsidRPr="00541D9C" w:rsidRDefault="00000000">
      <w:pPr>
        <w:rPr>
          <w:lang w:val="pt-BR"/>
        </w:rPr>
      </w:pPr>
      <w:r w:rsidRPr="00541D9C">
        <w:rPr>
          <w:lang w:val="pt-BR"/>
        </w:rPr>
        <w:br w:type="page"/>
      </w:r>
    </w:p>
    <w:p w14:paraId="56FEFA46" w14:textId="77777777" w:rsidR="004173D1" w:rsidRPr="00541D9C" w:rsidRDefault="00000000">
      <w:pPr>
        <w:spacing w:before="480" w:after="480"/>
        <w:jc w:val="center"/>
        <w:rPr>
          <w:lang w:val="pt-BR"/>
        </w:rPr>
      </w:pPr>
      <w:r w:rsidRPr="00541D9C">
        <w:rPr>
          <w:b/>
          <w:lang w:val="pt-BR"/>
        </w:rPr>
        <w:lastRenderedPageBreak/>
        <w:t>SUMÁRIO</w:t>
      </w:r>
    </w:p>
    <w:p w14:paraId="0ED44392" w14:textId="77777777" w:rsidR="004173D1" w:rsidRPr="00541D9C" w:rsidRDefault="00000000">
      <w:pPr>
        <w:spacing w:after="80" w:line="276" w:lineRule="auto"/>
        <w:rPr>
          <w:lang w:val="pt-BR"/>
        </w:rPr>
      </w:pPr>
      <w:r w:rsidRPr="00541D9C">
        <w:rPr>
          <w:b/>
          <w:sz w:val="22"/>
          <w:lang w:val="pt-BR"/>
        </w:rPr>
        <w:t>1 SEÇÃO 1: PLANEJAMENTO DA IMPLANTAÇÃO (PORTFOLIOHUB + IA GEMINI) .............................. 4</w:t>
      </w:r>
    </w:p>
    <w:p w14:paraId="00310059" w14:textId="77777777" w:rsidR="004173D1" w:rsidRPr="00541D9C" w:rsidRDefault="00000000">
      <w:pPr>
        <w:spacing w:after="80" w:line="276" w:lineRule="auto"/>
        <w:rPr>
          <w:lang w:val="pt-BR"/>
        </w:rPr>
      </w:pPr>
      <w:r w:rsidRPr="00541D9C">
        <w:rPr>
          <w:b/>
          <w:sz w:val="22"/>
          <w:lang w:val="pt-BR"/>
        </w:rPr>
        <w:t xml:space="preserve">  1.1 Definição do Escopo e Objetivos Gerais ................................................... 4</w:t>
      </w:r>
    </w:p>
    <w:p w14:paraId="72E714AB" w14:textId="77777777" w:rsidR="004173D1" w:rsidRPr="00541D9C" w:rsidRDefault="00000000">
      <w:pPr>
        <w:spacing w:after="80" w:line="276" w:lineRule="auto"/>
        <w:rPr>
          <w:lang w:val="pt-BR"/>
        </w:rPr>
      </w:pPr>
      <w:r w:rsidRPr="00541D9C">
        <w:rPr>
          <w:b/>
          <w:sz w:val="22"/>
          <w:lang w:val="pt-BR"/>
        </w:rPr>
        <w:t xml:space="preserve">  1.2 Cronograma de Execução Crítica (Sprint de 48 Horas) ...................................... 4</w:t>
      </w:r>
    </w:p>
    <w:p w14:paraId="2610E91F" w14:textId="77777777" w:rsidR="004173D1" w:rsidRPr="00541D9C" w:rsidRDefault="00000000">
      <w:pPr>
        <w:spacing w:after="80" w:line="276" w:lineRule="auto"/>
        <w:rPr>
          <w:lang w:val="pt-BR"/>
        </w:rPr>
      </w:pPr>
      <w:r w:rsidRPr="00541D9C">
        <w:rPr>
          <w:b/>
          <w:sz w:val="22"/>
          <w:lang w:val="pt-BR"/>
        </w:rPr>
        <w:t xml:space="preserve">  1.3 Configuração e Engenharia de Prompt para o Google Gemini ................................. 5</w:t>
      </w:r>
    </w:p>
    <w:p w14:paraId="71CC1C01" w14:textId="77777777" w:rsidR="004173D1" w:rsidRPr="00541D9C" w:rsidRDefault="00000000">
      <w:pPr>
        <w:spacing w:after="80" w:line="276" w:lineRule="auto"/>
        <w:rPr>
          <w:lang w:val="pt-BR"/>
        </w:rPr>
      </w:pPr>
      <w:r w:rsidRPr="00541D9C">
        <w:rPr>
          <w:b/>
          <w:sz w:val="22"/>
          <w:lang w:val="pt-BR"/>
        </w:rPr>
        <w:t>2 SEÇÃO 2: CONFIGURAÇÃO INICIAL E INTEGRAÇÃO COM GITHUB ........................................ 6</w:t>
      </w:r>
    </w:p>
    <w:p w14:paraId="3E5B5916" w14:textId="77777777" w:rsidR="004173D1" w:rsidRPr="00541D9C" w:rsidRDefault="00000000">
      <w:pPr>
        <w:spacing w:after="80" w:line="276" w:lineRule="auto"/>
        <w:rPr>
          <w:lang w:val="pt-BR"/>
        </w:rPr>
      </w:pPr>
      <w:r w:rsidRPr="00541D9C">
        <w:rPr>
          <w:b/>
          <w:sz w:val="22"/>
          <w:lang w:val="pt-BR"/>
        </w:rPr>
        <w:t xml:space="preserve">  2.1 Provisionamento do Ambiente Dedicado e Governança Inicial ................................ 6</w:t>
      </w:r>
    </w:p>
    <w:p w14:paraId="51756B3F" w14:textId="77777777" w:rsidR="004173D1" w:rsidRPr="00541D9C" w:rsidRDefault="00000000">
      <w:pPr>
        <w:spacing w:after="80" w:line="276" w:lineRule="auto"/>
        <w:rPr>
          <w:lang w:val="pt-BR"/>
        </w:rPr>
      </w:pPr>
      <w:r w:rsidRPr="00541D9C">
        <w:rPr>
          <w:b/>
          <w:sz w:val="22"/>
          <w:lang w:val="pt-BR"/>
        </w:rPr>
        <w:t xml:space="preserve">  2.2 Estrutura Arquitetural de Pastas do </w:t>
      </w:r>
      <w:proofErr w:type="spellStart"/>
      <w:r w:rsidRPr="00541D9C">
        <w:rPr>
          <w:b/>
          <w:sz w:val="22"/>
          <w:lang w:val="pt-BR"/>
        </w:rPr>
        <w:t>Workspace</w:t>
      </w:r>
      <w:proofErr w:type="spellEnd"/>
      <w:r w:rsidRPr="00541D9C">
        <w:rPr>
          <w:b/>
          <w:sz w:val="22"/>
          <w:lang w:val="pt-BR"/>
        </w:rPr>
        <w:t xml:space="preserve"> ............................................ 6</w:t>
      </w:r>
    </w:p>
    <w:p w14:paraId="20A029F4" w14:textId="77777777" w:rsidR="004173D1" w:rsidRPr="00541D9C" w:rsidRDefault="00000000">
      <w:pPr>
        <w:spacing w:after="80" w:line="276" w:lineRule="auto"/>
        <w:rPr>
          <w:lang w:val="pt-BR"/>
        </w:rPr>
      </w:pPr>
      <w:r w:rsidRPr="00541D9C">
        <w:rPr>
          <w:b/>
          <w:sz w:val="22"/>
          <w:lang w:val="pt-BR"/>
        </w:rPr>
        <w:t xml:space="preserve">  2.3 Mecanismo de Integração Dinâmica via API REST do GitHub .................................. 6</w:t>
      </w:r>
    </w:p>
    <w:p w14:paraId="3B7635DB" w14:textId="77777777" w:rsidR="004173D1" w:rsidRPr="00541D9C" w:rsidRDefault="00000000">
      <w:pPr>
        <w:spacing w:after="80" w:line="276" w:lineRule="auto"/>
        <w:rPr>
          <w:lang w:val="pt-BR"/>
        </w:rPr>
      </w:pPr>
      <w:r w:rsidRPr="00541D9C">
        <w:rPr>
          <w:b/>
          <w:sz w:val="22"/>
          <w:lang w:val="pt-BR"/>
        </w:rPr>
        <w:t xml:space="preserve">  2.4 Pipeline de Implantação e </w:t>
      </w:r>
      <w:proofErr w:type="spellStart"/>
      <w:r w:rsidRPr="00541D9C">
        <w:rPr>
          <w:b/>
          <w:sz w:val="22"/>
          <w:lang w:val="pt-BR"/>
        </w:rPr>
        <w:t>Deploy</w:t>
      </w:r>
      <w:proofErr w:type="spellEnd"/>
      <w:r w:rsidRPr="00541D9C">
        <w:rPr>
          <w:b/>
          <w:sz w:val="22"/>
          <w:lang w:val="pt-BR"/>
        </w:rPr>
        <w:t xml:space="preserve"> Contínuo (CI/CD) ........................................ 7</w:t>
      </w:r>
    </w:p>
    <w:p w14:paraId="40FCDF96" w14:textId="77777777" w:rsidR="004173D1" w:rsidRPr="00541D9C" w:rsidRDefault="00000000">
      <w:pPr>
        <w:spacing w:after="80" w:line="276" w:lineRule="auto"/>
        <w:rPr>
          <w:lang w:val="pt-BR"/>
        </w:rPr>
      </w:pPr>
      <w:r w:rsidRPr="00541D9C">
        <w:rPr>
          <w:b/>
          <w:sz w:val="22"/>
          <w:lang w:val="pt-BR"/>
        </w:rPr>
        <w:t>3 SEÇÃO 3: GESTÃO DE USUÁRIOS E SEGURANÇA (DEVSECOPS) .......................................... 8</w:t>
      </w:r>
    </w:p>
    <w:p w14:paraId="401A4CD7" w14:textId="77777777" w:rsidR="004173D1" w:rsidRPr="00541D9C" w:rsidRDefault="00000000">
      <w:pPr>
        <w:spacing w:after="80" w:line="276" w:lineRule="auto"/>
        <w:rPr>
          <w:lang w:val="pt-BR"/>
        </w:rPr>
      </w:pPr>
      <w:r w:rsidRPr="00541D9C">
        <w:rPr>
          <w:b/>
          <w:sz w:val="22"/>
          <w:lang w:val="pt-BR"/>
        </w:rPr>
        <w:t xml:space="preserve">  3.1 Controle de Acesso Baseado em Regras (RBAC) e Fatores de Autenticação .................... 8</w:t>
      </w:r>
    </w:p>
    <w:p w14:paraId="4C02BBA8" w14:textId="77777777" w:rsidR="004173D1" w:rsidRPr="00541D9C" w:rsidRDefault="00000000">
      <w:pPr>
        <w:spacing w:after="80" w:line="276" w:lineRule="auto"/>
        <w:rPr>
          <w:lang w:val="pt-BR"/>
        </w:rPr>
      </w:pPr>
      <w:r w:rsidRPr="00541D9C">
        <w:rPr>
          <w:b/>
          <w:sz w:val="22"/>
          <w:lang w:val="pt-BR"/>
        </w:rPr>
        <w:t xml:space="preserve">  3.2 Políticas Robustas de Proteção de Código e Ramificações .................................. 8</w:t>
      </w:r>
    </w:p>
    <w:p w14:paraId="1FE5F6EC" w14:textId="77777777" w:rsidR="004173D1" w:rsidRPr="00541D9C" w:rsidRDefault="00000000">
      <w:pPr>
        <w:spacing w:after="80" w:line="276" w:lineRule="auto"/>
        <w:rPr>
          <w:lang w:val="pt-BR"/>
        </w:rPr>
      </w:pPr>
      <w:r w:rsidRPr="00541D9C">
        <w:rPr>
          <w:b/>
          <w:sz w:val="22"/>
          <w:lang w:val="pt-BR"/>
        </w:rPr>
        <w:t xml:space="preserve">  3.3 Varredura Automatizada de Vulnerabilidades e Vazamento de Segredos ....................... 8</w:t>
      </w:r>
    </w:p>
    <w:p w14:paraId="543E7BDF" w14:textId="77777777" w:rsidR="004173D1" w:rsidRPr="00541D9C" w:rsidRDefault="00000000">
      <w:pPr>
        <w:spacing w:after="80" w:line="276" w:lineRule="auto"/>
        <w:rPr>
          <w:lang w:val="pt-BR"/>
        </w:rPr>
      </w:pPr>
      <w:r w:rsidRPr="00541D9C">
        <w:rPr>
          <w:b/>
          <w:sz w:val="22"/>
          <w:lang w:val="pt-BR"/>
        </w:rPr>
        <w:t xml:space="preserve">  3.4 Segurança de </w:t>
      </w:r>
      <w:proofErr w:type="spellStart"/>
      <w:r w:rsidRPr="00541D9C">
        <w:rPr>
          <w:b/>
          <w:sz w:val="22"/>
          <w:lang w:val="pt-BR"/>
        </w:rPr>
        <w:t>Frontend</w:t>
      </w:r>
      <w:proofErr w:type="spellEnd"/>
      <w:r w:rsidRPr="00541D9C">
        <w:rPr>
          <w:b/>
          <w:sz w:val="22"/>
          <w:lang w:val="pt-BR"/>
        </w:rPr>
        <w:t xml:space="preserve"> e Mitigação de Vetores de Ataque Web ............................... 9</w:t>
      </w:r>
    </w:p>
    <w:p w14:paraId="7C23066E" w14:textId="77777777" w:rsidR="004173D1" w:rsidRPr="00541D9C" w:rsidRDefault="00000000">
      <w:pPr>
        <w:spacing w:after="80" w:line="276" w:lineRule="auto"/>
        <w:rPr>
          <w:lang w:val="pt-BR"/>
        </w:rPr>
      </w:pPr>
      <w:r w:rsidRPr="00541D9C">
        <w:rPr>
          <w:b/>
          <w:sz w:val="22"/>
          <w:lang w:val="pt-BR"/>
        </w:rPr>
        <w:t>4 SEÇÃO 4: COMPARTILHAMENTO E CONTROLE DE ACESSO COM GITHUB .................................... 10</w:t>
      </w:r>
    </w:p>
    <w:p w14:paraId="66BAA3CB" w14:textId="77777777" w:rsidR="004173D1" w:rsidRPr="00541D9C" w:rsidRDefault="00000000">
      <w:pPr>
        <w:spacing w:after="80" w:line="276" w:lineRule="auto"/>
        <w:rPr>
          <w:lang w:val="pt-BR"/>
        </w:rPr>
      </w:pPr>
      <w:r w:rsidRPr="00541D9C">
        <w:rPr>
          <w:b/>
          <w:sz w:val="22"/>
          <w:lang w:val="pt-BR"/>
        </w:rPr>
        <w:t xml:space="preserve">  4.1 Fluxo de Trabalho de Engenharia de Código (</w:t>
      </w:r>
      <w:proofErr w:type="spellStart"/>
      <w:r w:rsidRPr="00541D9C">
        <w:rPr>
          <w:b/>
          <w:sz w:val="22"/>
          <w:lang w:val="pt-BR"/>
        </w:rPr>
        <w:t>Git</w:t>
      </w:r>
      <w:proofErr w:type="spellEnd"/>
      <w:r w:rsidRPr="00541D9C">
        <w:rPr>
          <w:b/>
          <w:sz w:val="22"/>
          <w:lang w:val="pt-BR"/>
        </w:rPr>
        <w:t xml:space="preserve"> Flow Simplificado) ........................ 10</w:t>
      </w:r>
    </w:p>
    <w:p w14:paraId="212A8A13" w14:textId="77777777" w:rsidR="004173D1" w:rsidRPr="00541D9C" w:rsidRDefault="00000000">
      <w:pPr>
        <w:spacing w:after="80" w:line="276" w:lineRule="auto"/>
        <w:rPr>
          <w:lang w:val="pt-BR"/>
        </w:rPr>
      </w:pPr>
      <w:r w:rsidRPr="00541D9C">
        <w:rPr>
          <w:b/>
          <w:sz w:val="22"/>
          <w:lang w:val="pt-BR"/>
        </w:rPr>
        <w:t xml:space="preserve">  4.2 Padronização de Histórico via </w:t>
      </w:r>
      <w:proofErr w:type="spellStart"/>
      <w:r w:rsidRPr="00541D9C">
        <w:rPr>
          <w:b/>
          <w:sz w:val="22"/>
          <w:lang w:val="pt-BR"/>
        </w:rPr>
        <w:t>Commits</w:t>
      </w:r>
      <w:proofErr w:type="spellEnd"/>
      <w:r w:rsidRPr="00541D9C">
        <w:rPr>
          <w:b/>
          <w:sz w:val="22"/>
          <w:lang w:val="pt-BR"/>
        </w:rPr>
        <w:t xml:space="preserve"> Semânticos ......................................... 10</w:t>
      </w:r>
    </w:p>
    <w:p w14:paraId="77FFC0E2" w14:textId="77777777" w:rsidR="004173D1" w:rsidRPr="00541D9C" w:rsidRDefault="00000000">
      <w:pPr>
        <w:spacing w:after="80" w:line="276" w:lineRule="auto"/>
        <w:rPr>
          <w:lang w:val="pt-BR"/>
        </w:rPr>
      </w:pPr>
      <w:r w:rsidRPr="00541D9C">
        <w:rPr>
          <w:b/>
          <w:sz w:val="22"/>
          <w:lang w:val="pt-BR"/>
        </w:rPr>
        <w:t xml:space="preserve">  4.3 Artefatos de Governança Comunitária e Normas de Colaboração .............................. 11</w:t>
      </w:r>
    </w:p>
    <w:p w14:paraId="299790F8" w14:textId="77777777" w:rsidR="004173D1" w:rsidRPr="00541D9C" w:rsidRDefault="00000000">
      <w:pPr>
        <w:spacing w:after="80" w:line="276" w:lineRule="auto"/>
        <w:rPr>
          <w:lang w:val="pt-BR"/>
        </w:rPr>
      </w:pPr>
      <w:r w:rsidRPr="00541D9C">
        <w:rPr>
          <w:b/>
          <w:sz w:val="22"/>
          <w:lang w:val="pt-BR"/>
        </w:rPr>
        <w:t>5 SEÇÃO 5: FINALIZAÇÃO DA INTEGRAÇÃO E TESTES .................................................. 12</w:t>
      </w:r>
    </w:p>
    <w:p w14:paraId="36A13F1B" w14:textId="77777777" w:rsidR="004173D1" w:rsidRPr="00541D9C" w:rsidRDefault="00000000">
      <w:pPr>
        <w:spacing w:after="80" w:line="276" w:lineRule="auto"/>
        <w:rPr>
          <w:lang w:val="pt-BR"/>
        </w:rPr>
      </w:pPr>
      <w:r w:rsidRPr="00541D9C">
        <w:rPr>
          <w:b/>
          <w:sz w:val="22"/>
          <w:lang w:val="pt-BR"/>
        </w:rPr>
        <w:t xml:space="preserve">  5.1 Matriz de Testes Integrados e Homologação de Funcionalidades ............................. 12</w:t>
      </w:r>
    </w:p>
    <w:p w14:paraId="62FEAD72" w14:textId="77777777" w:rsidR="004173D1" w:rsidRPr="00541D9C" w:rsidRDefault="00000000">
      <w:pPr>
        <w:spacing w:after="80" w:line="276" w:lineRule="auto"/>
        <w:rPr>
          <w:lang w:val="pt-BR"/>
        </w:rPr>
      </w:pPr>
      <w:r w:rsidRPr="00541D9C">
        <w:rPr>
          <w:b/>
          <w:sz w:val="22"/>
          <w:lang w:val="pt-BR"/>
        </w:rPr>
        <w:t xml:space="preserve">  5.2 Validação de Segurança Pré-Lançamento (</w:t>
      </w:r>
      <w:proofErr w:type="spellStart"/>
      <w:r w:rsidRPr="00541D9C">
        <w:rPr>
          <w:b/>
          <w:sz w:val="22"/>
          <w:lang w:val="pt-BR"/>
        </w:rPr>
        <w:t>Audit</w:t>
      </w:r>
      <w:proofErr w:type="spellEnd"/>
      <w:r w:rsidRPr="00541D9C">
        <w:rPr>
          <w:b/>
          <w:sz w:val="22"/>
          <w:lang w:val="pt-BR"/>
        </w:rPr>
        <w:t xml:space="preserve"> Go-Live) .................................... 12</w:t>
      </w:r>
    </w:p>
    <w:p w14:paraId="5F50E8EC" w14:textId="77777777" w:rsidR="004173D1" w:rsidRPr="00541D9C" w:rsidRDefault="00000000">
      <w:pPr>
        <w:spacing w:after="80" w:line="276" w:lineRule="auto"/>
        <w:rPr>
          <w:lang w:val="pt-BR"/>
        </w:rPr>
      </w:pPr>
      <w:r w:rsidRPr="00541D9C">
        <w:rPr>
          <w:b/>
          <w:sz w:val="22"/>
          <w:lang w:val="pt-BR"/>
        </w:rPr>
        <w:t xml:space="preserve">  5.3 Transição de Ambientes e Acessibilidade Pública em Produção .............................. 13</w:t>
      </w:r>
    </w:p>
    <w:p w14:paraId="3E047EE6" w14:textId="77777777" w:rsidR="004173D1" w:rsidRPr="00541D9C" w:rsidRDefault="00000000">
      <w:pPr>
        <w:spacing w:after="80" w:line="276" w:lineRule="auto"/>
        <w:rPr>
          <w:lang w:val="pt-BR"/>
        </w:rPr>
      </w:pPr>
      <w:r w:rsidRPr="00541D9C">
        <w:rPr>
          <w:b/>
          <w:sz w:val="22"/>
          <w:lang w:val="pt-BR"/>
        </w:rPr>
        <w:t>6 SEÇÃO 6: REVISÃO FINAL, APRESENTAÇÃO E CONFORMIDADE ÉTICA .................................... 14</w:t>
      </w:r>
    </w:p>
    <w:p w14:paraId="4D851D3D" w14:textId="77777777" w:rsidR="004173D1" w:rsidRPr="00541D9C" w:rsidRDefault="00000000">
      <w:pPr>
        <w:spacing w:after="80" w:line="276" w:lineRule="auto"/>
        <w:rPr>
          <w:lang w:val="pt-BR"/>
        </w:rPr>
      </w:pPr>
      <w:r w:rsidRPr="00541D9C">
        <w:rPr>
          <w:b/>
          <w:sz w:val="22"/>
          <w:lang w:val="pt-BR"/>
        </w:rPr>
        <w:t xml:space="preserve">  6.1 Roteiro Estruturado para Apresentação em Vídeo (YouTube) ................................. 14</w:t>
      </w:r>
    </w:p>
    <w:p w14:paraId="06BF8548" w14:textId="77777777" w:rsidR="004173D1" w:rsidRPr="00541D9C" w:rsidRDefault="00000000">
      <w:pPr>
        <w:spacing w:after="80" w:line="276" w:lineRule="auto"/>
        <w:rPr>
          <w:lang w:val="pt-BR"/>
        </w:rPr>
      </w:pPr>
      <w:r w:rsidRPr="00541D9C">
        <w:rPr>
          <w:b/>
          <w:sz w:val="22"/>
          <w:lang w:val="pt-BR"/>
        </w:rPr>
        <w:t xml:space="preserve">  6.2 Alinhamento Estrito com o Código de Ética da Instituição </w:t>
      </w:r>
      <w:proofErr w:type="spellStart"/>
      <w:r w:rsidRPr="00541D9C">
        <w:rPr>
          <w:b/>
          <w:sz w:val="22"/>
          <w:lang w:val="pt-BR"/>
        </w:rPr>
        <w:t>EaD</w:t>
      </w:r>
      <w:proofErr w:type="spellEnd"/>
      <w:r w:rsidRPr="00541D9C">
        <w:rPr>
          <w:b/>
          <w:sz w:val="22"/>
          <w:lang w:val="pt-BR"/>
        </w:rPr>
        <w:t xml:space="preserve"> ............................. 15</w:t>
      </w:r>
    </w:p>
    <w:p w14:paraId="7C68BFA5" w14:textId="77777777" w:rsidR="004173D1" w:rsidRPr="00541D9C" w:rsidRDefault="00000000">
      <w:pPr>
        <w:spacing w:after="80" w:line="276" w:lineRule="auto"/>
        <w:rPr>
          <w:lang w:val="pt-BR"/>
        </w:rPr>
      </w:pPr>
      <w:r w:rsidRPr="00541D9C">
        <w:rPr>
          <w:b/>
          <w:sz w:val="22"/>
          <w:lang w:val="pt-BR"/>
        </w:rPr>
        <w:t>REFERÊNCIAS .................................................................................... 16</w:t>
      </w:r>
    </w:p>
    <w:p w14:paraId="598D0863" w14:textId="77777777" w:rsidR="004173D1" w:rsidRPr="00541D9C" w:rsidRDefault="00000000">
      <w:pPr>
        <w:rPr>
          <w:lang w:val="pt-BR"/>
        </w:rPr>
      </w:pPr>
      <w:r w:rsidRPr="00541D9C">
        <w:rPr>
          <w:lang w:val="pt-BR"/>
        </w:rPr>
        <w:lastRenderedPageBreak/>
        <w:br w:type="page"/>
      </w:r>
    </w:p>
    <w:p w14:paraId="1287AA17" w14:textId="77777777" w:rsidR="004173D1" w:rsidRPr="00541D9C" w:rsidRDefault="00000000">
      <w:pPr>
        <w:keepNext/>
        <w:spacing w:before="480"/>
        <w:jc w:val="left"/>
        <w:rPr>
          <w:lang w:val="pt-BR"/>
        </w:rPr>
      </w:pPr>
      <w:r w:rsidRPr="00541D9C">
        <w:rPr>
          <w:b/>
          <w:lang w:val="pt-BR"/>
        </w:rPr>
        <w:lastRenderedPageBreak/>
        <w:t>1 SEÇÃO 1: PLANEJAMENTO DA IMPLANTAÇÃO (PORTFOLIOHUB + IA GEMINI)</w:t>
      </w:r>
    </w:p>
    <w:p w14:paraId="7994EBF3" w14:textId="77777777" w:rsidR="004173D1" w:rsidRPr="00541D9C" w:rsidRDefault="00000000">
      <w:pPr>
        <w:keepNext/>
        <w:spacing w:before="360" w:after="120"/>
        <w:jc w:val="left"/>
        <w:rPr>
          <w:lang w:val="pt-BR"/>
        </w:rPr>
      </w:pPr>
      <w:r w:rsidRPr="00541D9C">
        <w:rPr>
          <w:b/>
          <w:lang w:val="pt-BR"/>
        </w:rPr>
        <w:t>1.1 Definição do Escopo e Objetivos Gerais</w:t>
      </w:r>
    </w:p>
    <w:p w14:paraId="612CC0F0" w14:textId="77777777" w:rsidR="004173D1" w:rsidRPr="00541D9C" w:rsidRDefault="00000000">
      <w:pPr>
        <w:ind w:firstLine="709"/>
        <w:rPr>
          <w:lang w:val="pt-BR"/>
        </w:rPr>
      </w:pPr>
      <w:r w:rsidRPr="00541D9C">
        <w:rPr>
          <w:lang w:val="pt-BR"/>
        </w:rPr>
        <w:t xml:space="preserve">A implantação do </w:t>
      </w:r>
      <w:proofErr w:type="spellStart"/>
      <w:r w:rsidRPr="00541D9C">
        <w:rPr>
          <w:lang w:val="pt-BR"/>
        </w:rPr>
        <w:t>PortfolioHUB</w:t>
      </w:r>
      <w:proofErr w:type="spellEnd"/>
      <w:r w:rsidRPr="00541D9C">
        <w:rPr>
          <w:lang w:val="pt-BR"/>
        </w:rPr>
        <w:t xml:space="preserve"> representa o estabelecimento de uma infraestrutura centralizada e unificada para o gerenciamento, visualização e auditoria de projetos e portfólios digitais. Este plano de implantação foi estruturado sob a égide da metodologia </w:t>
      </w:r>
      <w:proofErr w:type="spellStart"/>
      <w:r w:rsidRPr="00541D9C">
        <w:rPr>
          <w:lang w:val="pt-BR"/>
        </w:rPr>
        <w:t>DevSecOps</w:t>
      </w:r>
      <w:proofErr w:type="spellEnd"/>
      <w:r w:rsidRPr="00541D9C">
        <w:rPr>
          <w:lang w:val="pt-BR"/>
        </w:rPr>
        <w:t>, integrando versionamento de código, automação de processos, segurança cibernética ativa e ferramentas de produtividade corporativa em nuvem.</w:t>
      </w:r>
    </w:p>
    <w:p w14:paraId="0CF2942D" w14:textId="77777777" w:rsidR="004173D1" w:rsidRDefault="00000000">
      <w:pPr>
        <w:ind w:firstLine="709"/>
      </w:pPr>
      <w:r w:rsidRPr="00541D9C">
        <w:rPr>
          <w:lang w:val="pt-BR"/>
        </w:rPr>
        <w:t xml:space="preserve">O escopo técnico do projeto abrange a criação de uma interface de usuário responsiva e performática que consome dados operacionais em tempo real diretamente de ecossistemas externos, eliminando a dependência de bancos de dados relacionais pesados ou de infraestruturas de </w:t>
      </w:r>
      <w:proofErr w:type="spellStart"/>
      <w:r w:rsidRPr="00541D9C">
        <w:rPr>
          <w:lang w:val="pt-BR"/>
        </w:rPr>
        <w:t>backend</w:t>
      </w:r>
      <w:proofErr w:type="spellEnd"/>
      <w:r w:rsidRPr="00541D9C">
        <w:rPr>
          <w:lang w:val="pt-BR"/>
        </w:rPr>
        <w:t xml:space="preserve"> dispendiosas. </w:t>
      </w:r>
      <w:proofErr w:type="spellStart"/>
      <w:r>
        <w:t>Os</w:t>
      </w:r>
      <w:proofErr w:type="spellEnd"/>
      <w:r>
        <w:t xml:space="preserve">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estratégicos</w:t>
      </w:r>
      <w:proofErr w:type="spellEnd"/>
      <w:r>
        <w:t xml:space="preserve"> de longo prazo incluem:</w:t>
      </w:r>
    </w:p>
    <w:p w14:paraId="512B45C8" w14:textId="77777777" w:rsidR="004173D1" w:rsidRPr="00541D9C" w:rsidRDefault="00000000">
      <w:pPr>
        <w:pStyle w:val="Commarcadores"/>
        <w:spacing w:after="120"/>
        <w:ind w:firstLine="283"/>
        <w:rPr>
          <w:lang w:val="pt-BR"/>
        </w:rPr>
      </w:pPr>
      <w:r w:rsidRPr="00541D9C">
        <w:rPr>
          <w:b/>
          <w:lang w:val="pt-BR"/>
        </w:rPr>
        <w:t xml:space="preserve">Automação de </w:t>
      </w:r>
      <w:proofErr w:type="spellStart"/>
      <w:r w:rsidRPr="00541D9C">
        <w:rPr>
          <w:b/>
          <w:lang w:val="pt-BR"/>
        </w:rPr>
        <w:t>Portfólio:</w:t>
      </w:r>
      <w:r w:rsidRPr="00541D9C">
        <w:rPr>
          <w:lang w:val="pt-BR"/>
        </w:rPr>
        <w:t>Garantir</w:t>
      </w:r>
      <w:proofErr w:type="spellEnd"/>
      <w:r w:rsidRPr="00541D9C">
        <w:rPr>
          <w:lang w:val="pt-BR"/>
        </w:rPr>
        <w:t xml:space="preserve"> a automação completa no inventário e exibição de repositórios através do acoplamento dinâmico à API do GitHub.</w:t>
      </w:r>
    </w:p>
    <w:p w14:paraId="0420F5C8" w14:textId="77777777" w:rsidR="004173D1" w:rsidRPr="00541D9C" w:rsidRDefault="00000000">
      <w:pPr>
        <w:pStyle w:val="Commarcadores"/>
        <w:spacing w:after="120"/>
        <w:ind w:firstLine="283"/>
        <w:rPr>
          <w:lang w:val="pt-BR"/>
        </w:rPr>
      </w:pPr>
      <w:r w:rsidRPr="00541D9C">
        <w:rPr>
          <w:b/>
          <w:lang w:val="pt-BR"/>
        </w:rPr>
        <w:t xml:space="preserve">Cultura de </w:t>
      </w:r>
      <w:proofErr w:type="spellStart"/>
      <w:r w:rsidRPr="00541D9C">
        <w:rPr>
          <w:b/>
          <w:lang w:val="pt-BR"/>
        </w:rPr>
        <w:t>Segurança:</w:t>
      </w:r>
      <w:r w:rsidRPr="00541D9C">
        <w:rPr>
          <w:lang w:val="pt-BR"/>
        </w:rPr>
        <w:t>Implementar</w:t>
      </w:r>
      <w:proofErr w:type="spellEnd"/>
      <w:r w:rsidRPr="00541D9C">
        <w:rPr>
          <w:lang w:val="pt-BR"/>
        </w:rPr>
        <w:t xml:space="preserve"> mecanismos robustos de controle de acesso de usuários e auditoria de código-fonte desde a primeira linha de código (Security </w:t>
      </w:r>
      <w:proofErr w:type="spellStart"/>
      <w:r w:rsidRPr="00541D9C">
        <w:rPr>
          <w:lang w:val="pt-BR"/>
        </w:rPr>
        <w:t>by</w:t>
      </w:r>
      <w:proofErr w:type="spellEnd"/>
      <w:r w:rsidRPr="00541D9C">
        <w:rPr>
          <w:lang w:val="pt-BR"/>
        </w:rPr>
        <w:t xml:space="preserve"> Design).</w:t>
      </w:r>
    </w:p>
    <w:p w14:paraId="7F81B140" w14:textId="77777777" w:rsidR="004173D1" w:rsidRPr="00541D9C" w:rsidRDefault="00000000">
      <w:pPr>
        <w:pStyle w:val="Commarcadores"/>
        <w:spacing w:after="120"/>
        <w:ind w:firstLine="283"/>
        <w:rPr>
          <w:lang w:val="pt-BR"/>
        </w:rPr>
      </w:pPr>
      <w:r w:rsidRPr="00541D9C">
        <w:rPr>
          <w:b/>
          <w:lang w:val="pt-BR"/>
        </w:rPr>
        <w:t xml:space="preserve">Integração </w:t>
      </w:r>
      <w:proofErr w:type="spellStart"/>
      <w:r w:rsidRPr="00541D9C">
        <w:rPr>
          <w:b/>
          <w:lang w:val="pt-BR"/>
        </w:rPr>
        <w:t>Corporativa:</w:t>
      </w:r>
      <w:r w:rsidRPr="00541D9C">
        <w:rPr>
          <w:lang w:val="pt-BR"/>
        </w:rPr>
        <w:t>Integrar</w:t>
      </w:r>
      <w:proofErr w:type="spellEnd"/>
      <w:r w:rsidRPr="00541D9C">
        <w:rPr>
          <w:lang w:val="pt-BR"/>
        </w:rPr>
        <w:t xml:space="preserve"> o canal de entrada de leads e feedback com as ferramentas de planilha e gestão do Google </w:t>
      </w:r>
      <w:proofErr w:type="spellStart"/>
      <w:r w:rsidRPr="00541D9C">
        <w:rPr>
          <w:lang w:val="pt-BR"/>
        </w:rPr>
        <w:t>Workspace</w:t>
      </w:r>
      <w:proofErr w:type="spellEnd"/>
      <w:r w:rsidRPr="00541D9C">
        <w:rPr>
          <w:lang w:val="pt-BR"/>
        </w:rPr>
        <w:t xml:space="preserve"> de maneira totalmente </w:t>
      </w:r>
      <w:proofErr w:type="spellStart"/>
      <w:r w:rsidRPr="00541D9C">
        <w:rPr>
          <w:lang w:val="pt-BR"/>
        </w:rPr>
        <w:t>serverless</w:t>
      </w:r>
      <w:proofErr w:type="spellEnd"/>
      <w:r w:rsidRPr="00541D9C">
        <w:rPr>
          <w:lang w:val="pt-BR"/>
        </w:rPr>
        <w:t>.</w:t>
      </w:r>
    </w:p>
    <w:p w14:paraId="2D79DBE9" w14:textId="77777777" w:rsidR="004173D1" w:rsidRPr="00541D9C" w:rsidRDefault="00000000">
      <w:pPr>
        <w:pStyle w:val="Commarcadores"/>
        <w:spacing w:after="120"/>
        <w:ind w:firstLine="283"/>
        <w:rPr>
          <w:lang w:val="pt-BR"/>
        </w:rPr>
      </w:pPr>
      <w:r w:rsidRPr="00541D9C">
        <w:rPr>
          <w:b/>
          <w:lang w:val="pt-BR"/>
        </w:rPr>
        <w:t xml:space="preserve">Aceleração </w:t>
      </w:r>
      <w:proofErr w:type="spellStart"/>
      <w:r w:rsidRPr="00541D9C">
        <w:rPr>
          <w:b/>
          <w:lang w:val="pt-BR"/>
        </w:rPr>
        <w:t>Cognitiva:</w:t>
      </w:r>
      <w:r w:rsidRPr="00541D9C">
        <w:rPr>
          <w:lang w:val="pt-BR"/>
        </w:rPr>
        <w:t>Utilizar</w:t>
      </w:r>
      <w:proofErr w:type="spellEnd"/>
      <w:r w:rsidRPr="00541D9C">
        <w:rPr>
          <w:lang w:val="pt-BR"/>
        </w:rPr>
        <w:t xml:space="preserve"> o ecossistema de inteligência artificial generativa do Google Gemini como </w:t>
      </w:r>
      <w:proofErr w:type="spellStart"/>
      <w:r w:rsidRPr="00541D9C">
        <w:rPr>
          <w:lang w:val="pt-BR"/>
        </w:rPr>
        <w:t>co-piloto</w:t>
      </w:r>
      <w:proofErr w:type="spellEnd"/>
      <w:r w:rsidRPr="00541D9C">
        <w:rPr>
          <w:lang w:val="pt-BR"/>
        </w:rPr>
        <w:t xml:space="preserve"> e validador arquitetural de segurança.</w:t>
      </w:r>
    </w:p>
    <w:p w14:paraId="36F656A2" w14:textId="77777777" w:rsidR="004173D1" w:rsidRPr="00541D9C" w:rsidRDefault="00000000">
      <w:pPr>
        <w:keepNext/>
        <w:spacing w:before="360" w:after="120"/>
        <w:jc w:val="left"/>
        <w:rPr>
          <w:lang w:val="pt-BR"/>
        </w:rPr>
      </w:pPr>
      <w:r w:rsidRPr="00541D9C">
        <w:rPr>
          <w:b/>
          <w:lang w:val="pt-BR"/>
        </w:rPr>
        <w:t>1.2 Cronograma de Execução Crítica (Sprint de 48 Horas)</w:t>
      </w:r>
    </w:p>
    <w:p w14:paraId="2366484A" w14:textId="77777777" w:rsidR="004173D1" w:rsidRPr="00541D9C" w:rsidRDefault="00000000">
      <w:pPr>
        <w:ind w:firstLine="709"/>
        <w:rPr>
          <w:lang w:val="pt-BR"/>
        </w:rPr>
      </w:pPr>
      <w:r w:rsidRPr="00541D9C">
        <w:rPr>
          <w:lang w:val="pt-BR"/>
        </w:rPr>
        <w:t xml:space="preserve">Dada a restrição temporal com prazo final estipulado para 14 de junho de 2026 às 23h55min, foi adotada uma abordagem de gerenciamento de projetos ágil (Scrum/Lean) em formato de Sprint de Alta Intensidade. O cronograma abaixo reflete a distribuição das </w:t>
      </w:r>
      <w:proofErr w:type="spellStart"/>
      <w:r w:rsidRPr="00541D9C">
        <w:rPr>
          <w:lang w:val="pt-BR"/>
        </w:rPr>
        <w:t>macroatividades</w:t>
      </w:r>
      <w:proofErr w:type="spellEnd"/>
      <w:r w:rsidRPr="00541D9C">
        <w:rPr>
          <w:lang w:val="pt-BR"/>
        </w:rPr>
        <w:t xml:space="preserve"> por blocos operacionais: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2551"/>
        <w:gridCol w:w="4252"/>
      </w:tblGrid>
      <w:tr w:rsidR="004173D1" w14:paraId="3FC548DF" w14:textId="77777777">
        <w:tc>
          <w:tcPr>
            <w:tcW w:w="1984" w:type="dxa"/>
            <w:shd w:val="clear" w:color="auto" w:fill="2A436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F004A5" w14:textId="77777777" w:rsidR="004173D1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lastRenderedPageBreak/>
              <w:t>Período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Cronológico</w:t>
            </w:r>
            <w:proofErr w:type="spellEnd"/>
          </w:p>
        </w:tc>
        <w:tc>
          <w:tcPr>
            <w:tcW w:w="2551" w:type="dxa"/>
            <w:shd w:val="clear" w:color="auto" w:fill="2A436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EEE58B" w14:textId="77777777" w:rsidR="004173D1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Fase Operacional</w:t>
            </w:r>
          </w:p>
        </w:tc>
        <w:tc>
          <w:tcPr>
            <w:tcW w:w="4252" w:type="dxa"/>
            <w:shd w:val="clear" w:color="auto" w:fill="2A436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E8B06D" w14:textId="77777777" w:rsidR="004173D1" w:rsidRDefault="00000000">
            <w:pPr>
              <w:spacing w:before="80" w:after="80"/>
              <w:jc w:val="center"/>
            </w:pPr>
            <w:r>
              <w:rPr>
                <w:b/>
                <w:color w:val="FFFFFF"/>
                <w:sz w:val="20"/>
              </w:rPr>
              <w:t>Atividades e Entregáveis Estratégicos</w:t>
            </w:r>
          </w:p>
        </w:tc>
      </w:tr>
      <w:tr w:rsidR="004173D1" w:rsidRPr="00541D9C" w14:paraId="775A4430" w14:textId="77777777">
        <w:tc>
          <w:tcPr>
            <w:tcW w:w="198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8975D8" w14:textId="77777777" w:rsidR="004173D1" w:rsidRDefault="00000000">
            <w:pPr>
              <w:spacing w:before="80" w:after="80" w:line="276" w:lineRule="auto"/>
            </w:pPr>
            <w:r>
              <w:rPr>
                <w:sz w:val="19"/>
              </w:rPr>
              <w:t>12/06/2026</w:t>
            </w:r>
            <w:r>
              <w:rPr>
                <w:sz w:val="19"/>
              </w:rPr>
              <w:br/>
              <w:t>Tarde e Noite</w:t>
            </w:r>
          </w:p>
        </w:tc>
        <w:tc>
          <w:tcPr>
            <w:tcW w:w="255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7AA959" w14:textId="77777777" w:rsidR="004173D1" w:rsidRPr="00541D9C" w:rsidRDefault="00000000">
            <w:pPr>
              <w:spacing w:before="80" w:after="80" w:line="276" w:lineRule="auto"/>
              <w:rPr>
                <w:lang w:val="pt-BR"/>
              </w:rPr>
            </w:pPr>
            <w:r w:rsidRPr="00541D9C">
              <w:rPr>
                <w:sz w:val="19"/>
                <w:lang w:val="pt-BR"/>
              </w:rPr>
              <w:t>Fase 1: Setup, Infraestrutura e Escopo</w:t>
            </w:r>
          </w:p>
        </w:tc>
        <w:tc>
          <w:tcPr>
            <w:tcW w:w="425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BF98EA" w14:textId="77777777" w:rsidR="004173D1" w:rsidRPr="00541D9C" w:rsidRDefault="00000000">
            <w:pPr>
              <w:spacing w:before="80" w:after="80" w:line="276" w:lineRule="auto"/>
              <w:rPr>
                <w:lang w:val="pt-BR"/>
              </w:rPr>
            </w:pPr>
            <w:r w:rsidRPr="00541D9C">
              <w:rPr>
                <w:sz w:val="19"/>
                <w:lang w:val="pt-BR"/>
              </w:rPr>
              <w:t xml:space="preserve">Elaboração do plano descritivo detalhado; definição das </w:t>
            </w:r>
            <w:proofErr w:type="spellStart"/>
            <w:r w:rsidRPr="00541D9C">
              <w:rPr>
                <w:sz w:val="19"/>
                <w:lang w:val="pt-BR"/>
              </w:rPr>
              <w:t>stacks</w:t>
            </w:r>
            <w:proofErr w:type="spellEnd"/>
            <w:r w:rsidRPr="00541D9C">
              <w:rPr>
                <w:sz w:val="19"/>
                <w:lang w:val="pt-BR"/>
              </w:rPr>
              <w:t xml:space="preserve"> tecnológicas; ativação do prompt mestre no Gemini; provisionamento e inicialização do repositório remoto no GitHub contendo governança básica.</w:t>
            </w:r>
          </w:p>
        </w:tc>
      </w:tr>
      <w:tr w:rsidR="004173D1" w:rsidRPr="00541D9C" w14:paraId="686CD9F3" w14:textId="77777777">
        <w:tc>
          <w:tcPr>
            <w:tcW w:w="1984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F6D6F4" w14:textId="77777777" w:rsidR="004173D1" w:rsidRDefault="00000000">
            <w:pPr>
              <w:spacing w:before="80" w:after="80" w:line="276" w:lineRule="auto"/>
            </w:pPr>
            <w:r>
              <w:rPr>
                <w:sz w:val="19"/>
              </w:rPr>
              <w:t>13/06/2026</w:t>
            </w:r>
            <w:r>
              <w:rPr>
                <w:sz w:val="19"/>
              </w:rPr>
              <w:br/>
            </w:r>
            <w:proofErr w:type="spellStart"/>
            <w:r>
              <w:rPr>
                <w:sz w:val="19"/>
              </w:rPr>
              <w:t>Manhã</w:t>
            </w:r>
            <w:proofErr w:type="spellEnd"/>
            <w:r>
              <w:rPr>
                <w:sz w:val="19"/>
              </w:rPr>
              <w:t xml:space="preserve"> e Tarde</w:t>
            </w:r>
          </w:p>
        </w:tc>
        <w:tc>
          <w:tcPr>
            <w:tcW w:w="2551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A12FAD" w14:textId="77777777" w:rsidR="004173D1" w:rsidRPr="00541D9C" w:rsidRDefault="00000000">
            <w:pPr>
              <w:spacing w:before="80" w:after="80" w:line="276" w:lineRule="auto"/>
              <w:rPr>
                <w:lang w:val="pt-BR"/>
              </w:rPr>
            </w:pPr>
            <w:r w:rsidRPr="00541D9C">
              <w:rPr>
                <w:sz w:val="19"/>
                <w:lang w:val="pt-BR"/>
              </w:rPr>
              <w:t>Fase 2: Arquitetura e Integrações Core</w:t>
            </w:r>
          </w:p>
        </w:tc>
        <w:tc>
          <w:tcPr>
            <w:tcW w:w="4252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AEBBF1" w14:textId="77777777" w:rsidR="004173D1" w:rsidRPr="00541D9C" w:rsidRDefault="00000000">
            <w:pPr>
              <w:spacing w:before="80" w:after="80" w:line="276" w:lineRule="auto"/>
              <w:rPr>
                <w:lang w:val="pt-BR"/>
              </w:rPr>
            </w:pPr>
            <w:r w:rsidRPr="00541D9C">
              <w:rPr>
                <w:sz w:val="19"/>
                <w:lang w:val="pt-BR"/>
              </w:rPr>
              <w:t xml:space="preserve">Codificação estrutural da interface (HTML5/CSS3/JS); desenvolvimento do script assíncrono para consumo da API REST do GitHub; acoplamento do formulário de contato ao ecossistema do Google </w:t>
            </w:r>
            <w:proofErr w:type="spellStart"/>
            <w:r w:rsidRPr="00541D9C">
              <w:rPr>
                <w:sz w:val="19"/>
                <w:lang w:val="pt-BR"/>
              </w:rPr>
              <w:t>Workspace</w:t>
            </w:r>
            <w:proofErr w:type="spellEnd"/>
            <w:r w:rsidRPr="00541D9C">
              <w:rPr>
                <w:sz w:val="19"/>
                <w:lang w:val="pt-BR"/>
              </w:rPr>
              <w:t xml:space="preserve"> (</w:t>
            </w:r>
            <w:proofErr w:type="spellStart"/>
            <w:r w:rsidRPr="00541D9C">
              <w:rPr>
                <w:sz w:val="19"/>
                <w:lang w:val="pt-BR"/>
              </w:rPr>
              <w:t>Sheets</w:t>
            </w:r>
            <w:proofErr w:type="spellEnd"/>
            <w:r w:rsidRPr="00541D9C">
              <w:rPr>
                <w:sz w:val="19"/>
                <w:lang w:val="pt-BR"/>
              </w:rPr>
              <w:t>/</w:t>
            </w:r>
            <w:proofErr w:type="spellStart"/>
            <w:r w:rsidRPr="00541D9C">
              <w:rPr>
                <w:sz w:val="19"/>
                <w:lang w:val="pt-BR"/>
              </w:rPr>
              <w:t>Forms</w:t>
            </w:r>
            <w:proofErr w:type="spellEnd"/>
            <w:r w:rsidRPr="00541D9C">
              <w:rPr>
                <w:sz w:val="19"/>
                <w:lang w:val="pt-BR"/>
              </w:rPr>
              <w:t>).</w:t>
            </w:r>
          </w:p>
        </w:tc>
      </w:tr>
      <w:tr w:rsidR="004173D1" w:rsidRPr="00541D9C" w14:paraId="4422FB16" w14:textId="77777777">
        <w:tc>
          <w:tcPr>
            <w:tcW w:w="198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F23178" w14:textId="77777777" w:rsidR="004173D1" w:rsidRDefault="00000000">
            <w:pPr>
              <w:spacing w:before="80" w:after="80" w:line="276" w:lineRule="auto"/>
            </w:pPr>
            <w:r>
              <w:rPr>
                <w:sz w:val="19"/>
              </w:rPr>
              <w:t>13/06/2026</w:t>
            </w:r>
            <w:r>
              <w:rPr>
                <w:sz w:val="19"/>
              </w:rPr>
              <w:br/>
            </w:r>
            <w:proofErr w:type="spellStart"/>
            <w:r>
              <w:rPr>
                <w:sz w:val="19"/>
              </w:rPr>
              <w:t>Noite</w:t>
            </w:r>
            <w:proofErr w:type="spellEnd"/>
          </w:p>
        </w:tc>
        <w:tc>
          <w:tcPr>
            <w:tcW w:w="255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609B8B" w14:textId="77777777" w:rsidR="004173D1" w:rsidRPr="00541D9C" w:rsidRDefault="00000000">
            <w:pPr>
              <w:spacing w:before="80" w:after="80" w:line="276" w:lineRule="auto"/>
              <w:rPr>
                <w:lang w:val="pt-BR"/>
              </w:rPr>
            </w:pPr>
            <w:r w:rsidRPr="00541D9C">
              <w:rPr>
                <w:sz w:val="19"/>
                <w:lang w:val="pt-BR"/>
              </w:rPr>
              <w:t xml:space="preserve">Fase 3: Políticas de </w:t>
            </w:r>
            <w:proofErr w:type="spellStart"/>
            <w:r w:rsidRPr="00541D9C">
              <w:rPr>
                <w:sz w:val="19"/>
                <w:lang w:val="pt-BR"/>
              </w:rPr>
              <w:t>DevSecOps</w:t>
            </w:r>
            <w:proofErr w:type="spellEnd"/>
            <w:r w:rsidRPr="00541D9C">
              <w:rPr>
                <w:sz w:val="19"/>
                <w:lang w:val="pt-BR"/>
              </w:rPr>
              <w:t xml:space="preserve"> e Controle</w:t>
            </w:r>
          </w:p>
        </w:tc>
        <w:tc>
          <w:tcPr>
            <w:tcW w:w="425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3BD9E4" w14:textId="77777777" w:rsidR="004173D1" w:rsidRPr="00541D9C" w:rsidRDefault="00000000">
            <w:pPr>
              <w:spacing w:before="80" w:after="80" w:line="276" w:lineRule="auto"/>
              <w:rPr>
                <w:lang w:val="pt-BR"/>
              </w:rPr>
            </w:pPr>
            <w:r w:rsidRPr="00541D9C">
              <w:rPr>
                <w:sz w:val="19"/>
                <w:lang w:val="pt-BR"/>
              </w:rPr>
              <w:t xml:space="preserve">Configuração de regras estritas de proteção de </w:t>
            </w:r>
            <w:proofErr w:type="spellStart"/>
            <w:r w:rsidRPr="00541D9C">
              <w:rPr>
                <w:sz w:val="19"/>
                <w:lang w:val="pt-BR"/>
              </w:rPr>
              <w:t>branch</w:t>
            </w:r>
            <w:proofErr w:type="spellEnd"/>
            <w:r w:rsidRPr="00541D9C">
              <w:rPr>
                <w:sz w:val="19"/>
                <w:lang w:val="pt-BR"/>
              </w:rPr>
              <w:t xml:space="preserve"> (Branch </w:t>
            </w:r>
            <w:proofErr w:type="spellStart"/>
            <w:r w:rsidRPr="00541D9C">
              <w:rPr>
                <w:sz w:val="19"/>
                <w:lang w:val="pt-BR"/>
              </w:rPr>
              <w:t>Protection</w:t>
            </w:r>
            <w:proofErr w:type="spellEnd"/>
            <w:r w:rsidRPr="00541D9C">
              <w:rPr>
                <w:sz w:val="19"/>
                <w:lang w:val="pt-BR"/>
              </w:rPr>
              <w:t xml:space="preserve"> </w:t>
            </w:r>
            <w:proofErr w:type="spellStart"/>
            <w:r w:rsidRPr="00541D9C">
              <w:rPr>
                <w:sz w:val="19"/>
                <w:lang w:val="pt-BR"/>
              </w:rPr>
              <w:t>Rules</w:t>
            </w:r>
            <w:proofErr w:type="spellEnd"/>
            <w:r w:rsidRPr="00541D9C">
              <w:rPr>
                <w:sz w:val="19"/>
                <w:lang w:val="pt-BR"/>
              </w:rPr>
              <w:t xml:space="preserve">) na </w:t>
            </w:r>
            <w:proofErr w:type="spellStart"/>
            <w:r w:rsidRPr="00541D9C">
              <w:rPr>
                <w:sz w:val="19"/>
                <w:lang w:val="pt-BR"/>
              </w:rPr>
              <w:t>main</w:t>
            </w:r>
            <w:proofErr w:type="spellEnd"/>
            <w:r w:rsidRPr="00541D9C">
              <w:rPr>
                <w:sz w:val="19"/>
                <w:lang w:val="pt-BR"/>
              </w:rPr>
              <w:t xml:space="preserve">; ativação do </w:t>
            </w:r>
            <w:proofErr w:type="spellStart"/>
            <w:r w:rsidRPr="00541D9C">
              <w:rPr>
                <w:sz w:val="19"/>
                <w:lang w:val="pt-BR"/>
              </w:rPr>
              <w:t>Secret</w:t>
            </w:r>
            <w:proofErr w:type="spellEnd"/>
            <w:r w:rsidRPr="00541D9C">
              <w:rPr>
                <w:sz w:val="19"/>
                <w:lang w:val="pt-BR"/>
              </w:rPr>
              <w:t xml:space="preserve"> </w:t>
            </w:r>
            <w:proofErr w:type="spellStart"/>
            <w:r w:rsidRPr="00541D9C">
              <w:rPr>
                <w:sz w:val="19"/>
                <w:lang w:val="pt-BR"/>
              </w:rPr>
              <w:t>Scanning</w:t>
            </w:r>
            <w:proofErr w:type="spellEnd"/>
            <w:r w:rsidRPr="00541D9C">
              <w:rPr>
                <w:sz w:val="19"/>
                <w:lang w:val="pt-BR"/>
              </w:rPr>
              <w:t xml:space="preserve"> e </w:t>
            </w:r>
            <w:proofErr w:type="spellStart"/>
            <w:r w:rsidRPr="00541D9C">
              <w:rPr>
                <w:sz w:val="19"/>
                <w:lang w:val="pt-BR"/>
              </w:rPr>
              <w:t>Dependabot</w:t>
            </w:r>
            <w:proofErr w:type="spellEnd"/>
            <w:r w:rsidRPr="00541D9C">
              <w:rPr>
                <w:sz w:val="19"/>
                <w:lang w:val="pt-BR"/>
              </w:rPr>
              <w:t>; simulação e atribuição de permissões baseadas em funções (RBAC).</w:t>
            </w:r>
          </w:p>
        </w:tc>
      </w:tr>
      <w:tr w:rsidR="004173D1" w:rsidRPr="00541D9C" w14:paraId="65730706" w14:textId="77777777">
        <w:tc>
          <w:tcPr>
            <w:tcW w:w="1984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074D1E" w14:textId="77777777" w:rsidR="004173D1" w:rsidRDefault="00000000">
            <w:pPr>
              <w:spacing w:before="80" w:after="80" w:line="276" w:lineRule="auto"/>
            </w:pPr>
            <w:r>
              <w:rPr>
                <w:sz w:val="19"/>
              </w:rPr>
              <w:t>14/06/2026</w:t>
            </w:r>
            <w:r>
              <w:rPr>
                <w:sz w:val="19"/>
              </w:rPr>
              <w:br/>
            </w:r>
            <w:proofErr w:type="spellStart"/>
            <w:r>
              <w:rPr>
                <w:sz w:val="19"/>
              </w:rPr>
              <w:t>Manhã</w:t>
            </w:r>
            <w:proofErr w:type="spellEnd"/>
            <w:r>
              <w:rPr>
                <w:sz w:val="19"/>
              </w:rPr>
              <w:t xml:space="preserve"> e Tarde</w:t>
            </w:r>
          </w:p>
        </w:tc>
        <w:tc>
          <w:tcPr>
            <w:tcW w:w="2551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262E5E" w14:textId="77777777" w:rsidR="004173D1" w:rsidRPr="00541D9C" w:rsidRDefault="00000000">
            <w:pPr>
              <w:spacing w:before="80" w:after="80" w:line="276" w:lineRule="auto"/>
              <w:rPr>
                <w:lang w:val="pt-BR"/>
              </w:rPr>
            </w:pPr>
            <w:r w:rsidRPr="00541D9C">
              <w:rPr>
                <w:sz w:val="19"/>
                <w:lang w:val="pt-BR"/>
              </w:rPr>
              <w:t>Fase 4: Garantia de Qualidade e Homologação</w:t>
            </w:r>
          </w:p>
        </w:tc>
        <w:tc>
          <w:tcPr>
            <w:tcW w:w="4252" w:type="dxa"/>
            <w:shd w:val="clear" w:color="auto" w:fill="F7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CDCE61" w14:textId="77777777" w:rsidR="004173D1" w:rsidRPr="00541D9C" w:rsidRDefault="00000000">
            <w:pPr>
              <w:spacing w:before="80" w:after="80" w:line="276" w:lineRule="auto"/>
              <w:rPr>
                <w:lang w:val="pt-BR"/>
              </w:rPr>
            </w:pPr>
            <w:r w:rsidRPr="00541D9C">
              <w:rPr>
                <w:sz w:val="19"/>
                <w:lang w:val="pt-BR"/>
              </w:rPr>
              <w:t xml:space="preserve">Execução da matriz completa de testes integrados (segurança de dados, sanitização de XSS, responsividade mobile e validação de persistência no Google </w:t>
            </w:r>
            <w:proofErr w:type="spellStart"/>
            <w:r w:rsidRPr="00541D9C">
              <w:rPr>
                <w:sz w:val="19"/>
                <w:lang w:val="pt-BR"/>
              </w:rPr>
              <w:t>Workspace</w:t>
            </w:r>
            <w:proofErr w:type="spellEnd"/>
            <w:r w:rsidRPr="00541D9C">
              <w:rPr>
                <w:sz w:val="19"/>
                <w:lang w:val="pt-BR"/>
              </w:rPr>
              <w:t>); refinamento estético do código.</w:t>
            </w:r>
          </w:p>
        </w:tc>
      </w:tr>
      <w:tr w:rsidR="004173D1" w:rsidRPr="00541D9C" w14:paraId="102AF98A" w14:textId="77777777">
        <w:tc>
          <w:tcPr>
            <w:tcW w:w="1984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E15C55" w14:textId="77777777" w:rsidR="004173D1" w:rsidRDefault="00000000">
            <w:pPr>
              <w:spacing w:before="80" w:after="80" w:line="276" w:lineRule="auto"/>
            </w:pPr>
            <w:r>
              <w:rPr>
                <w:sz w:val="19"/>
              </w:rPr>
              <w:t>14/06/2026</w:t>
            </w:r>
            <w:r>
              <w:rPr>
                <w:sz w:val="19"/>
              </w:rPr>
              <w:br/>
            </w:r>
            <w:proofErr w:type="spellStart"/>
            <w:r>
              <w:rPr>
                <w:sz w:val="19"/>
              </w:rPr>
              <w:t>Noite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Até</w:t>
            </w:r>
            <w:proofErr w:type="spellEnd"/>
            <w:r>
              <w:rPr>
                <w:sz w:val="19"/>
              </w:rPr>
              <w:t xml:space="preserve"> 23h55)</w:t>
            </w:r>
          </w:p>
        </w:tc>
        <w:tc>
          <w:tcPr>
            <w:tcW w:w="2551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9FD29D" w14:textId="77777777" w:rsidR="004173D1" w:rsidRPr="00541D9C" w:rsidRDefault="00000000">
            <w:pPr>
              <w:spacing w:before="80" w:after="80" w:line="276" w:lineRule="auto"/>
              <w:rPr>
                <w:lang w:val="pt-BR"/>
              </w:rPr>
            </w:pPr>
            <w:r w:rsidRPr="00541D9C">
              <w:rPr>
                <w:sz w:val="19"/>
                <w:lang w:val="pt-BR"/>
              </w:rPr>
              <w:t>Fase 5: Go-Live, Apresentação e Submissão</w:t>
            </w:r>
          </w:p>
        </w:tc>
        <w:tc>
          <w:tcPr>
            <w:tcW w:w="4252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5FB18B" w14:textId="77777777" w:rsidR="004173D1" w:rsidRPr="00541D9C" w:rsidRDefault="00000000">
            <w:pPr>
              <w:spacing w:before="80" w:after="80" w:line="276" w:lineRule="auto"/>
              <w:rPr>
                <w:lang w:val="pt-BR"/>
              </w:rPr>
            </w:pPr>
            <w:r w:rsidRPr="00541D9C">
              <w:rPr>
                <w:sz w:val="19"/>
                <w:lang w:val="pt-BR"/>
              </w:rPr>
              <w:t xml:space="preserve">Fusão do código estável na </w:t>
            </w:r>
            <w:proofErr w:type="spellStart"/>
            <w:r w:rsidRPr="00541D9C">
              <w:rPr>
                <w:sz w:val="19"/>
                <w:lang w:val="pt-BR"/>
              </w:rPr>
              <w:t>branch</w:t>
            </w:r>
            <w:proofErr w:type="spellEnd"/>
            <w:r w:rsidRPr="00541D9C">
              <w:rPr>
                <w:sz w:val="19"/>
                <w:lang w:val="pt-BR"/>
              </w:rPr>
              <w:t xml:space="preserve"> principal; automação do </w:t>
            </w:r>
            <w:proofErr w:type="spellStart"/>
            <w:r w:rsidRPr="00541D9C">
              <w:rPr>
                <w:sz w:val="19"/>
                <w:lang w:val="pt-BR"/>
              </w:rPr>
              <w:t>deploy</w:t>
            </w:r>
            <w:proofErr w:type="spellEnd"/>
            <w:r w:rsidRPr="00541D9C">
              <w:rPr>
                <w:sz w:val="19"/>
                <w:lang w:val="pt-BR"/>
              </w:rPr>
              <w:t xml:space="preserve"> via GitHub Pages; gravação e publicação da apresentação técnica no YouTube; exportação e upload do relatório descritivo final em formato PDF.</w:t>
            </w:r>
          </w:p>
        </w:tc>
      </w:tr>
    </w:tbl>
    <w:p w14:paraId="5BB3E704" w14:textId="77777777" w:rsidR="004173D1" w:rsidRPr="00541D9C" w:rsidRDefault="004173D1">
      <w:pPr>
        <w:spacing w:after="0" w:line="240" w:lineRule="auto"/>
        <w:rPr>
          <w:lang w:val="pt-BR"/>
        </w:rPr>
      </w:pPr>
    </w:p>
    <w:p w14:paraId="1FB27406" w14:textId="77777777" w:rsidR="004173D1" w:rsidRPr="00541D9C" w:rsidRDefault="00000000">
      <w:pPr>
        <w:keepNext/>
        <w:spacing w:before="360" w:after="120"/>
        <w:jc w:val="left"/>
        <w:rPr>
          <w:lang w:val="pt-BR"/>
        </w:rPr>
      </w:pPr>
      <w:r w:rsidRPr="00541D9C">
        <w:rPr>
          <w:b/>
          <w:lang w:val="pt-BR"/>
        </w:rPr>
        <w:t>1.3 Configuração e Engenharia de Prompt para o Google Gemini</w:t>
      </w:r>
    </w:p>
    <w:p w14:paraId="1C19CF6A" w14:textId="77777777" w:rsidR="004173D1" w:rsidRPr="00541D9C" w:rsidRDefault="00000000">
      <w:pPr>
        <w:ind w:firstLine="709"/>
        <w:rPr>
          <w:lang w:val="pt-BR"/>
        </w:rPr>
      </w:pPr>
      <w:r w:rsidRPr="00541D9C">
        <w:rPr>
          <w:lang w:val="pt-BR"/>
        </w:rPr>
        <w:t xml:space="preserve">A fim de maximizar a eficiência operacional e mitigar erros arquiteturais, a inteligência artificial generativa Google Gemini foi configurada como o </w:t>
      </w:r>
      <w:proofErr w:type="spellStart"/>
      <w:r w:rsidRPr="00541D9C">
        <w:rPr>
          <w:lang w:val="pt-BR"/>
        </w:rPr>
        <w:t>co-piloto</w:t>
      </w:r>
      <w:proofErr w:type="spellEnd"/>
      <w:r w:rsidRPr="00541D9C">
        <w:rPr>
          <w:lang w:val="pt-BR"/>
        </w:rPr>
        <w:t xml:space="preserve"> técnico oficial do projeto. O modelo atua sob uma diretriz de Engenharia de Prompt focada em contextos industriais avançados, eliminando alucinações de código e reforçando políticas de segurança da informação.</w:t>
      </w:r>
    </w:p>
    <w:p w14:paraId="2536E90E" w14:textId="77777777" w:rsidR="004173D1" w:rsidRPr="00541D9C" w:rsidRDefault="00000000">
      <w:pPr>
        <w:ind w:firstLine="709"/>
        <w:rPr>
          <w:lang w:val="pt-BR"/>
        </w:rPr>
      </w:pPr>
      <w:r w:rsidRPr="00541D9C">
        <w:rPr>
          <w:lang w:val="pt-BR"/>
        </w:rPr>
        <w:lastRenderedPageBreak/>
        <w:t>O 'Prompt Mestre de Ativação' foi estruturado para delimitar a persona do modelo, injetar as restrições normativas do desafio e parametrizar o formato das respostas técnicas recebidas durante toda a execução da trilha:</w:t>
      </w:r>
    </w:p>
    <w:p w14:paraId="469785DE" w14:textId="77777777" w:rsidR="004173D1" w:rsidRPr="00541D9C" w:rsidRDefault="00000000">
      <w:pPr>
        <w:shd w:val="clear" w:color="auto" w:fill="F2F4F8"/>
        <w:spacing w:before="120" w:line="276" w:lineRule="auto"/>
        <w:ind w:left="709" w:right="283"/>
        <w:rPr>
          <w:lang w:val="pt-BR"/>
        </w:rPr>
      </w:pPr>
      <w:r w:rsidRPr="00541D9C">
        <w:rPr>
          <w:rFonts w:ascii="Courier New" w:hAnsi="Courier New"/>
          <w:i/>
          <w:sz w:val="20"/>
          <w:lang w:val="pt-BR"/>
        </w:rPr>
        <w:t xml:space="preserve">CONTEXTO E DIRETRIZ MASTER: Atue como um Arquiteto de Cloud, Especialista em Segurança da Informação e Engenheiro </w:t>
      </w:r>
      <w:proofErr w:type="spellStart"/>
      <w:r w:rsidRPr="00541D9C">
        <w:rPr>
          <w:rFonts w:ascii="Courier New" w:hAnsi="Courier New"/>
          <w:i/>
          <w:sz w:val="20"/>
          <w:lang w:val="pt-BR"/>
        </w:rPr>
        <w:t>DevOps</w:t>
      </w:r>
      <w:proofErr w:type="spellEnd"/>
      <w:r w:rsidRPr="00541D9C">
        <w:rPr>
          <w:rFonts w:ascii="Courier New" w:hAnsi="Courier New"/>
          <w:i/>
          <w:sz w:val="20"/>
          <w:lang w:val="pt-BR"/>
        </w:rPr>
        <w:t xml:space="preserve"> Sênior. Meu objetivo é projetar, documentar e implantar o </w:t>
      </w:r>
      <w:proofErr w:type="spellStart"/>
      <w:r w:rsidRPr="00541D9C">
        <w:rPr>
          <w:rFonts w:ascii="Courier New" w:hAnsi="Courier New"/>
          <w:i/>
          <w:sz w:val="20"/>
          <w:lang w:val="pt-BR"/>
        </w:rPr>
        <w:t>PortfolioHUB</w:t>
      </w:r>
      <w:proofErr w:type="spellEnd"/>
      <w:r w:rsidRPr="00541D9C">
        <w:rPr>
          <w:rFonts w:ascii="Courier New" w:hAnsi="Courier New"/>
          <w:i/>
          <w:sz w:val="20"/>
          <w:lang w:val="pt-BR"/>
        </w:rPr>
        <w:t xml:space="preserve"> integrado ao GitHub e ao ecossistema do Google </w:t>
      </w:r>
      <w:proofErr w:type="spellStart"/>
      <w:r w:rsidRPr="00541D9C">
        <w:rPr>
          <w:rFonts w:ascii="Courier New" w:hAnsi="Courier New"/>
          <w:i/>
          <w:sz w:val="20"/>
          <w:lang w:val="pt-BR"/>
        </w:rPr>
        <w:t>Workspace</w:t>
      </w:r>
      <w:proofErr w:type="spellEnd"/>
      <w:r w:rsidRPr="00541D9C">
        <w:rPr>
          <w:rFonts w:ascii="Courier New" w:hAnsi="Courier New"/>
          <w:i/>
          <w:sz w:val="20"/>
          <w:lang w:val="pt-BR"/>
        </w:rPr>
        <w:t xml:space="preserve">, seguindo estritamente os critérios de avaliação da minha entrega final. Você deve me guiar passo a passo em todas as configurações práticas, fornecendo as melhores práticas de segurança de código (OWASP), comandos </w:t>
      </w:r>
      <w:proofErr w:type="spellStart"/>
      <w:r w:rsidRPr="00541D9C">
        <w:rPr>
          <w:rFonts w:ascii="Courier New" w:hAnsi="Courier New"/>
          <w:i/>
          <w:sz w:val="20"/>
          <w:lang w:val="pt-BR"/>
        </w:rPr>
        <w:t>Git</w:t>
      </w:r>
      <w:proofErr w:type="spellEnd"/>
      <w:r w:rsidRPr="00541D9C">
        <w:rPr>
          <w:rFonts w:ascii="Courier New" w:hAnsi="Courier New"/>
          <w:i/>
          <w:sz w:val="20"/>
          <w:lang w:val="pt-BR"/>
        </w:rPr>
        <w:t xml:space="preserve"> precisos sob a convenção de </w:t>
      </w:r>
      <w:proofErr w:type="spellStart"/>
      <w:r w:rsidRPr="00541D9C">
        <w:rPr>
          <w:rFonts w:ascii="Courier New" w:hAnsi="Courier New"/>
          <w:i/>
          <w:sz w:val="20"/>
          <w:lang w:val="pt-BR"/>
        </w:rPr>
        <w:t>commits</w:t>
      </w:r>
      <w:proofErr w:type="spellEnd"/>
      <w:r w:rsidRPr="00541D9C">
        <w:rPr>
          <w:rFonts w:ascii="Courier New" w:hAnsi="Courier New"/>
          <w:i/>
          <w:sz w:val="20"/>
          <w:lang w:val="pt-BR"/>
        </w:rPr>
        <w:t xml:space="preserve"> semânticos e checklists rigorosos de validação para cada etapa. Sempre priorize soluções robustas de </w:t>
      </w:r>
      <w:proofErr w:type="spellStart"/>
      <w:r w:rsidRPr="00541D9C">
        <w:rPr>
          <w:rFonts w:ascii="Courier New" w:hAnsi="Courier New"/>
          <w:i/>
          <w:sz w:val="20"/>
          <w:lang w:val="pt-BR"/>
        </w:rPr>
        <w:t>frontend</w:t>
      </w:r>
      <w:proofErr w:type="spellEnd"/>
      <w:r w:rsidRPr="00541D9C">
        <w:rPr>
          <w:rFonts w:ascii="Courier New" w:hAnsi="Courier New"/>
          <w:i/>
          <w:sz w:val="20"/>
          <w:lang w:val="pt-BR"/>
        </w:rPr>
        <w:t xml:space="preserve"> </w:t>
      </w:r>
      <w:proofErr w:type="spellStart"/>
      <w:r w:rsidRPr="00541D9C">
        <w:rPr>
          <w:rFonts w:ascii="Courier New" w:hAnsi="Courier New"/>
          <w:i/>
          <w:sz w:val="20"/>
          <w:lang w:val="pt-BR"/>
        </w:rPr>
        <w:t>serverless</w:t>
      </w:r>
      <w:proofErr w:type="spellEnd"/>
      <w:r w:rsidRPr="00541D9C">
        <w:rPr>
          <w:rFonts w:ascii="Courier New" w:hAnsi="Courier New"/>
          <w:i/>
          <w:sz w:val="20"/>
          <w:lang w:val="pt-BR"/>
        </w:rPr>
        <w:t>, arquitetura limpa, documentação técnica transparente e total conformidade com códigos de ética acadêmica.</w:t>
      </w:r>
    </w:p>
    <w:p w14:paraId="3DF76FF0" w14:textId="77777777" w:rsidR="004173D1" w:rsidRPr="00541D9C" w:rsidRDefault="00000000">
      <w:pPr>
        <w:rPr>
          <w:lang w:val="pt-BR"/>
        </w:rPr>
      </w:pPr>
      <w:r w:rsidRPr="00541D9C">
        <w:rPr>
          <w:lang w:val="pt-BR"/>
        </w:rPr>
        <w:br w:type="page"/>
      </w:r>
    </w:p>
    <w:p w14:paraId="588E1F4E" w14:textId="77777777" w:rsidR="004173D1" w:rsidRPr="00541D9C" w:rsidRDefault="00000000">
      <w:pPr>
        <w:keepNext/>
        <w:spacing w:before="480"/>
        <w:jc w:val="left"/>
        <w:rPr>
          <w:lang w:val="pt-BR"/>
        </w:rPr>
      </w:pPr>
      <w:r w:rsidRPr="00541D9C">
        <w:rPr>
          <w:b/>
          <w:lang w:val="pt-BR"/>
        </w:rPr>
        <w:lastRenderedPageBreak/>
        <w:t>2 SEÇÃO 2: CONFIGURAÇÃO INICIAL E INTEGRAÇÃO COM GITHUB</w:t>
      </w:r>
    </w:p>
    <w:p w14:paraId="5F53DA5C" w14:textId="77777777" w:rsidR="004173D1" w:rsidRPr="00541D9C" w:rsidRDefault="00000000">
      <w:pPr>
        <w:keepNext/>
        <w:spacing w:before="360" w:after="120"/>
        <w:jc w:val="left"/>
        <w:rPr>
          <w:lang w:val="pt-BR"/>
        </w:rPr>
      </w:pPr>
      <w:r w:rsidRPr="00541D9C">
        <w:rPr>
          <w:b/>
          <w:lang w:val="pt-BR"/>
        </w:rPr>
        <w:t>2.1 Provisionamento do Ambiente Dedicado e Governança Inicial</w:t>
      </w:r>
    </w:p>
    <w:p w14:paraId="2EECF242" w14:textId="77777777" w:rsidR="004173D1" w:rsidRPr="00541D9C" w:rsidRDefault="00000000">
      <w:pPr>
        <w:ind w:firstLine="709"/>
        <w:rPr>
          <w:lang w:val="pt-BR"/>
        </w:rPr>
      </w:pPr>
      <w:r w:rsidRPr="00541D9C">
        <w:rPr>
          <w:lang w:val="pt-BR"/>
        </w:rPr>
        <w:t>A fase de execução prática inicia-se com o provisionamento de um repositório remoto público e dedicado na plataforma do GitHub, denominado formalmente como 'portfolio-hub'. A escolha da visibilidade pública justifica-se pela necessidade operacional de acoplamento do serviço gratuito de hospedagem estática GitHub Pages.</w:t>
      </w:r>
    </w:p>
    <w:p w14:paraId="5316AAF6" w14:textId="77777777" w:rsidR="004173D1" w:rsidRPr="00541D9C" w:rsidRDefault="00000000">
      <w:pPr>
        <w:ind w:firstLine="709"/>
        <w:rPr>
          <w:lang w:val="pt-BR"/>
        </w:rPr>
      </w:pPr>
      <w:r w:rsidRPr="00541D9C">
        <w:rPr>
          <w:lang w:val="pt-BR"/>
        </w:rPr>
        <w:t xml:space="preserve">A governança inicial do código-fonte foi estabelecida na raiz do repositório através da criação de três artefatos indispensáveis: o arquivo 'README.md' para contextualização imediata do projeto, o arquivo </w:t>
      </w:r>
      <w:proofErr w:type="gramStart"/>
      <w:r w:rsidRPr="00541D9C">
        <w:rPr>
          <w:lang w:val="pt-BR"/>
        </w:rPr>
        <w:t>'.</w:t>
      </w:r>
      <w:proofErr w:type="spellStart"/>
      <w:r w:rsidRPr="00541D9C">
        <w:rPr>
          <w:lang w:val="pt-BR"/>
        </w:rPr>
        <w:t>gitignore</w:t>
      </w:r>
      <w:proofErr w:type="spellEnd"/>
      <w:proofErr w:type="gramEnd"/>
      <w:r w:rsidRPr="00541D9C">
        <w:rPr>
          <w:lang w:val="pt-BR"/>
        </w:rPr>
        <w:t>' configurado para barrar o versionamento de arquivos locais redundantes ou variáveis locais sensíveis, e o arquivo contendo a licença open-</w:t>
      </w:r>
      <w:proofErr w:type="spellStart"/>
      <w:r w:rsidRPr="00541D9C">
        <w:rPr>
          <w:lang w:val="pt-BR"/>
        </w:rPr>
        <w:t>source</w:t>
      </w:r>
      <w:proofErr w:type="spellEnd"/>
      <w:r w:rsidRPr="00541D9C">
        <w:rPr>
          <w:lang w:val="pt-BR"/>
        </w:rPr>
        <w:t xml:space="preserve"> MIT, resguardando os direitos de autoria e transparência da entrega.</w:t>
      </w:r>
    </w:p>
    <w:p w14:paraId="27A9892B" w14:textId="77777777" w:rsidR="004173D1" w:rsidRPr="00541D9C" w:rsidRDefault="00000000">
      <w:pPr>
        <w:keepNext/>
        <w:spacing w:before="360" w:after="120"/>
        <w:jc w:val="left"/>
        <w:rPr>
          <w:lang w:val="pt-BR"/>
        </w:rPr>
      </w:pPr>
      <w:r w:rsidRPr="00541D9C">
        <w:rPr>
          <w:b/>
          <w:lang w:val="pt-BR"/>
        </w:rPr>
        <w:t xml:space="preserve">2.2 Estrutura Arquitetural de Pastas do </w:t>
      </w:r>
      <w:proofErr w:type="spellStart"/>
      <w:r w:rsidRPr="00541D9C">
        <w:rPr>
          <w:b/>
          <w:lang w:val="pt-BR"/>
        </w:rPr>
        <w:t>Workspace</w:t>
      </w:r>
      <w:proofErr w:type="spellEnd"/>
    </w:p>
    <w:p w14:paraId="2DFFFC61" w14:textId="77777777" w:rsidR="004173D1" w:rsidRPr="00541D9C" w:rsidRDefault="00000000">
      <w:pPr>
        <w:ind w:firstLine="709"/>
        <w:rPr>
          <w:lang w:val="pt-BR"/>
        </w:rPr>
      </w:pPr>
      <w:r w:rsidRPr="00541D9C">
        <w:rPr>
          <w:lang w:val="pt-BR"/>
        </w:rPr>
        <w:t xml:space="preserve">Para assegurar a manutenibilidade, escalabilidade e modularidade do código-fonte do </w:t>
      </w:r>
      <w:proofErr w:type="spellStart"/>
      <w:r w:rsidRPr="00541D9C">
        <w:rPr>
          <w:lang w:val="pt-BR"/>
        </w:rPr>
        <w:t>PortfolioHUB</w:t>
      </w:r>
      <w:proofErr w:type="spellEnd"/>
      <w:r w:rsidRPr="00541D9C">
        <w:rPr>
          <w:lang w:val="pt-BR"/>
        </w:rPr>
        <w:t>, a estrutura de arquivos e diretórios foi estruturada de forma padronizada, dividindo claramente as responsabilidades de estilo, lógica de consumo e automação:</w:t>
      </w:r>
    </w:p>
    <w:p w14:paraId="5081F333" w14:textId="77777777" w:rsidR="004173D1" w:rsidRPr="00541D9C" w:rsidRDefault="00000000">
      <w:pPr>
        <w:shd w:val="clear" w:color="auto" w:fill="F7FAFC"/>
        <w:spacing w:line="240" w:lineRule="auto"/>
        <w:ind w:left="850"/>
        <w:rPr>
          <w:lang w:val="pt-BR"/>
        </w:rPr>
      </w:pPr>
      <w:r w:rsidRPr="00541D9C">
        <w:rPr>
          <w:rFonts w:ascii="Courier New" w:hAnsi="Courier New"/>
          <w:sz w:val="19"/>
          <w:lang w:val="pt-BR"/>
        </w:rPr>
        <w:t>portfolio-hub/</w:t>
      </w:r>
      <w:r w:rsidRPr="00541D9C">
        <w:rPr>
          <w:rFonts w:ascii="Courier New" w:hAnsi="Courier New"/>
          <w:sz w:val="19"/>
          <w:lang w:val="pt-BR"/>
        </w:rPr>
        <w:br/>
        <w:t>├── .</w:t>
      </w:r>
      <w:proofErr w:type="spellStart"/>
      <w:r w:rsidRPr="00541D9C">
        <w:rPr>
          <w:rFonts w:ascii="Courier New" w:hAnsi="Courier New"/>
          <w:sz w:val="19"/>
          <w:lang w:val="pt-BR"/>
        </w:rPr>
        <w:t>github</w:t>
      </w:r>
      <w:proofErr w:type="spellEnd"/>
      <w:r w:rsidRPr="00541D9C">
        <w:rPr>
          <w:rFonts w:ascii="Courier New" w:hAnsi="Courier New"/>
          <w:sz w:val="19"/>
          <w:lang w:val="pt-BR"/>
        </w:rPr>
        <w:t>/</w:t>
      </w:r>
      <w:r w:rsidRPr="00541D9C">
        <w:rPr>
          <w:rFonts w:ascii="Courier New" w:hAnsi="Courier New"/>
          <w:sz w:val="19"/>
          <w:lang w:val="pt-BR"/>
        </w:rPr>
        <w:br/>
        <w:t>│   └── workflows/</w:t>
      </w:r>
      <w:r w:rsidRPr="00541D9C">
        <w:rPr>
          <w:rFonts w:ascii="Courier New" w:hAnsi="Courier New"/>
          <w:sz w:val="19"/>
          <w:lang w:val="pt-BR"/>
        </w:rPr>
        <w:br/>
        <w:t xml:space="preserve">│       └── </w:t>
      </w:r>
      <w:proofErr w:type="spellStart"/>
      <w:r w:rsidRPr="00541D9C">
        <w:rPr>
          <w:rFonts w:ascii="Courier New" w:hAnsi="Courier New"/>
          <w:sz w:val="19"/>
          <w:lang w:val="pt-BR"/>
        </w:rPr>
        <w:t>cd-deploy.yml</w:t>
      </w:r>
      <w:proofErr w:type="spellEnd"/>
      <w:r w:rsidRPr="00541D9C">
        <w:rPr>
          <w:rFonts w:ascii="Courier New" w:hAnsi="Courier New"/>
          <w:sz w:val="19"/>
          <w:lang w:val="pt-BR"/>
        </w:rPr>
        <w:t xml:space="preserve">      # Automação de entrega contínua (GitHub </w:t>
      </w:r>
      <w:proofErr w:type="spellStart"/>
      <w:r w:rsidRPr="00541D9C">
        <w:rPr>
          <w:rFonts w:ascii="Courier New" w:hAnsi="Courier New"/>
          <w:sz w:val="19"/>
          <w:lang w:val="pt-BR"/>
        </w:rPr>
        <w:t>Actions</w:t>
      </w:r>
      <w:proofErr w:type="spellEnd"/>
      <w:r w:rsidRPr="00541D9C">
        <w:rPr>
          <w:rFonts w:ascii="Courier New" w:hAnsi="Courier New"/>
          <w:sz w:val="19"/>
          <w:lang w:val="pt-BR"/>
        </w:rPr>
        <w:t>)</w:t>
      </w:r>
      <w:r w:rsidRPr="00541D9C">
        <w:rPr>
          <w:rFonts w:ascii="Courier New" w:hAnsi="Courier New"/>
          <w:sz w:val="19"/>
          <w:lang w:val="pt-BR"/>
        </w:rPr>
        <w:br/>
        <w:t xml:space="preserve">├── </w:t>
      </w:r>
      <w:proofErr w:type="spellStart"/>
      <w:r w:rsidRPr="00541D9C">
        <w:rPr>
          <w:rFonts w:ascii="Courier New" w:hAnsi="Courier New"/>
          <w:sz w:val="19"/>
          <w:lang w:val="pt-BR"/>
        </w:rPr>
        <w:t>assets</w:t>
      </w:r>
      <w:proofErr w:type="spellEnd"/>
      <w:r w:rsidRPr="00541D9C">
        <w:rPr>
          <w:rFonts w:ascii="Courier New" w:hAnsi="Courier New"/>
          <w:sz w:val="19"/>
          <w:lang w:val="pt-BR"/>
        </w:rPr>
        <w:t>/</w:t>
      </w:r>
      <w:r w:rsidRPr="00541D9C">
        <w:rPr>
          <w:rFonts w:ascii="Courier New" w:hAnsi="Courier New"/>
          <w:sz w:val="19"/>
          <w:lang w:val="pt-BR"/>
        </w:rPr>
        <w:br/>
        <w:t xml:space="preserve">│   ├── </w:t>
      </w:r>
      <w:proofErr w:type="spellStart"/>
      <w:r w:rsidRPr="00541D9C">
        <w:rPr>
          <w:rFonts w:ascii="Courier New" w:hAnsi="Courier New"/>
          <w:sz w:val="19"/>
          <w:lang w:val="pt-BR"/>
        </w:rPr>
        <w:t>css</w:t>
      </w:r>
      <w:proofErr w:type="spellEnd"/>
      <w:r w:rsidRPr="00541D9C">
        <w:rPr>
          <w:rFonts w:ascii="Courier New" w:hAnsi="Courier New"/>
          <w:sz w:val="19"/>
          <w:lang w:val="pt-BR"/>
        </w:rPr>
        <w:t>/</w:t>
      </w:r>
      <w:r w:rsidRPr="00541D9C">
        <w:rPr>
          <w:rFonts w:ascii="Courier New" w:hAnsi="Courier New"/>
          <w:sz w:val="19"/>
          <w:lang w:val="pt-BR"/>
        </w:rPr>
        <w:br/>
        <w:t>│   │   └── style.css          # Estilização visual (</w:t>
      </w:r>
      <w:proofErr w:type="spellStart"/>
      <w:r w:rsidRPr="00541D9C">
        <w:rPr>
          <w:rFonts w:ascii="Courier New" w:hAnsi="Courier New"/>
          <w:sz w:val="19"/>
          <w:lang w:val="pt-BR"/>
        </w:rPr>
        <w:t>Tailwind</w:t>
      </w:r>
      <w:proofErr w:type="spellEnd"/>
      <w:r w:rsidRPr="00541D9C">
        <w:rPr>
          <w:rFonts w:ascii="Courier New" w:hAnsi="Courier New"/>
          <w:sz w:val="19"/>
          <w:lang w:val="pt-BR"/>
        </w:rPr>
        <w:t xml:space="preserve"> CSS/Custom)</w:t>
      </w:r>
      <w:r w:rsidRPr="00541D9C">
        <w:rPr>
          <w:rFonts w:ascii="Courier New" w:hAnsi="Courier New"/>
          <w:sz w:val="19"/>
          <w:lang w:val="pt-BR"/>
        </w:rPr>
        <w:br/>
        <w:t xml:space="preserve">│   ├── </w:t>
      </w:r>
      <w:proofErr w:type="spellStart"/>
      <w:r w:rsidRPr="00541D9C">
        <w:rPr>
          <w:rFonts w:ascii="Courier New" w:hAnsi="Courier New"/>
          <w:sz w:val="19"/>
          <w:lang w:val="pt-BR"/>
        </w:rPr>
        <w:t>js</w:t>
      </w:r>
      <w:proofErr w:type="spellEnd"/>
      <w:r w:rsidRPr="00541D9C">
        <w:rPr>
          <w:rFonts w:ascii="Courier New" w:hAnsi="Courier New"/>
          <w:sz w:val="19"/>
          <w:lang w:val="pt-BR"/>
        </w:rPr>
        <w:t>/</w:t>
      </w:r>
      <w:r w:rsidRPr="00541D9C">
        <w:rPr>
          <w:rFonts w:ascii="Courier New" w:hAnsi="Courier New"/>
          <w:sz w:val="19"/>
          <w:lang w:val="pt-BR"/>
        </w:rPr>
        <w:br/>
        <w:t>│   │   └── github-api.js      # Lógica assíncrona de consumo da API REST</w:t>
      </w:r>
      <w:r w:rsidRPr="00541D9C">
        <w:rPr>
          <w:rFonts w:ascii="Courier New" w:hAnsi="Courier New"/>
          <w:sz w:val="19"/>
          <w:lang w:val="pt-BR"/>
        </w:rPr>
        <w:br/>
        <w:t xml:space="preserve">│   └── </w:t>
      </w:r>
      <w:proofErr w:type="spellStart"/>
      <w:r w:rsidRPr="00541D9C">
        <w:rPr>
          <w:rFonts w:ascii="Courier New" w:hAnsi="Courier New"/>
          <w:sz w:val="19"/>
          <w:lang w:val="pt-BR"/>
        </w:rPr>
        <w:t>images</w:t>
      </w:r>
      <w:proofErr w:type="spellEnd"/>
      <w:r w:rsidRPr="00541D9C">
        <w:rPr>
          <w:rFonts w:ascii="Courier New" w:hAnsi="Courier New"/>
          <w:sz w:val="19"/>
          <w:lang w:val="pt-BR"/>
        </w:rPr>
        <w:t>/                # Vetores, logotipos e mídias estáticas</w:t>
      </w:r>
      <w:r w:rsidRPr="00541D9C">
        <w:rPr>
          <w:rFonts w:ascii="Courier New" w:hAnsi="Courier New"/>
          <w:sz w:val="19"/>
          <w:lang w:val="pt-BR"/>
        </w:rPr>
        <w:br/>
        <w:t>├── index.html                 # Painel principal unificado (Dashboard)</w:t>
      </w:r>
      <w:r w:rsidRPr="00541D9C">
        <w:rPr>
          <w:rFonts w:ascii="Courier New" w:hAnsi="Courier New"/>
          <w:sz w:val="19"/>
          <w:lang w:val="pt-BR"/>
        </w:rPr>
        <w:br/>
        <w:t>├── README.md                  # Documentação técnica de arquitetura</w:t>
      </w:r>
      <w:r w:rsidRPr="00541D9C">
        <w:rPr>
          <w:rFonts w:ascii="Courier New" w:hAnsi="Courier New"/>
          <w:sz w:val="19"/>
          <w:lang w:val="pt-BR"/>
        </w:rPr>
        <w:br/>
        <w:t>└── CONTRIBUTING.md            # Manual de conduta e diretrizes de colaboração</w:t>
      </w:r>
    </w:p>
    <w:p w14:paraId="245BBCD4" w14:textId="77777777" w:rsidR="004173D1" w:rsidRPr="00541D9C" w:rsidRDefault="00000000">
      <w:pPr>
        <w:keepNext/>
        <w:spacing w:before="360" w:after="120"/>
        <w:jc w:val="left"/>
        <w:rPr>
          <w:lang w:val="pt-BR"/>
        </w:rPr>
      </w:pPr>
      <w:r w:rsidRPr="00541D9C">
        <w:rPr>
          <w:b/>
          <w:lang w:val="pt-BR"/>
        </w:rPr>
        <w:lastRenderedPageBreak/>
        <w:t>2.3 Mecanismo de Integração Dinâmica via API REST do GitHub</w:t>
      </w:r>
    </w:p>
    <w:p w14:paraId="6E67C790" w14:textId="77777777" w:rsidR="004173D1" w:rsidRPr="00541D9C" w:rsidRDefault="00000000">
      <w:pPr>
        <w:ind w:firstLine="709"/>
        <w:rPr>
          <w:lang w:val="pt-BR"/>
        </w:rPr>
      </w:pPr>
      <w:r w:rsidRPr="00541D9C">
        <w:rPr>
          <w:lang w:val="pt-BR"/>
        </w:rPr>
        <w:t xml:space="preserve">O núcleo do </w:t>
      </w:r>
      <w:proofErr w:type="spellStart"/>
      <w:r w:rsidRPr="00541D9C">
        <w:rPr>
          <w:lang w:val="pt-BR"/>
        </w:rPr>
        <w:t>PortfolioHUB</w:t>
      </w:r>
      <w:proofErr w:type="spellEnd"/>
      <w:r w:rsidRPr="00541D9C">
        <w:rPr>
          <w:lang w:val="pt-BR"/>
        </w:rPr>
        <w:t xml:space="preserve"> baseia-se na eliminação de processos manuais de atualização de projetos. Em vez de registrar estaticamente cada repositório no arquivo HTML, a aplicação foi projetada para atuar como um espelho dinâmico do perfil do desenvolvedor, consumindo os </w:t>
      </w:r>
      <w:proofErr w:type="spellStart"/>
      <w:r w:rsidRPr="00541D9C">
        <w:rPr>
          <w:lang w:val="pt-BR"/>
        </w:rPr>
        <w:t>endpoints</w:t>
      </w:r>
      <w:proofErr w:type="spellEnd"/>
      <w:r w:rsidRPr="00541D9C">
        <w:rPr>
          <w:lang w:val="pt-BR"/>
        </w:rPr>
        <w:t xml:space="preserve"> da API REST pública do GitHub (v3).</w:t>
      </w:r>
    </w:p>
    <w:p w14:paraId="1E5FC225" w14:textId="77777777" w:rsidR="004173D1" w:rsidRPr="00541D9C" w:rsidRDefault="00000000">
      <w:pPr>
        <w:ind w:firstLine="709"/>
        <w:rPr>
          <w:lang w:val="pt-BR"/>
        </w:rPr>
      </w:pPr>
      <w:r w:rsidRPr="00541D9C">
        <w:rPr>
          <w:lang w:val="pt-BR"/>
        </w:rPr>
        <w:t xml:space="preserve">O arquivo </w:t>
      </w:r>
      <w:proofErr w:type="spellStart"/>
      <w:r w:rsidRPr="00541D9C">
        <w:rPr>
          <w:lang w:val="pt-BR"/>
        </w:rPr>
        <w:t>JavaScript</w:t>
      </w:r>
      <w:proofErr w:type="spellEnd"/>
      <w:r w:rsidRPr="00541D9C">
        <w:rPr>
          <w:lang w:val="pt-BR"/>
        </w:rPr>
        <w:t xml:space="preserve"> 'github-api.js' executa uma requisição assíncrona baseada na </w:t>
      </w:r>
      <w:proofErr w:type="spellStart"/>
      <w:r w:rsidRPr="00541D9C">
        <w:rPr>
          <w:lang w:val="pt-BR"/>
        </w:rPr>
        <w:t>Fetch</w:t>
      </w:r>
      <w:proofErr w:type="spellEnd"/>
      <w:r w:rsidRPr="00541D9C">
        <w:rPr>
          <w:lang w:val="pt-BR"/>
        </w:rPr>
        <w:t xml:space="preserve"> API para o endereço 'https://api.github.com/users/{usuario}/repos?sort=updated&amp;per_page=100'. O </w:t>
      </w:r>
      <w:proofErr w:type="spellStart"/>
      <w:r w:rsidRPr="00541D9C">
        <w:rPr>
          <w:lang w:val="pt-BR"/>
        </w:rPr>
        <w:t>payload</w:t>
      </w:r>
      <w:proofErr w:type="spellEnd"/>
      <w:r w:rsidRPr="00541D9C">
        <w:rPr>
          <w:lang w:val="pt-BR"/>
        </w:rPr>
        <w:t xml:space="preserve"> JSON retornado passa por um algoritmo de filtragem desenvolvido com auxílio do Gemini, cujos critérios são:</w:t>
      </w:r>
    </w:p>
    <w:p w14:paraId="5AA7CF65" w14:textId="77777777" w:rsidR="004173D1" w:rsidRPr="00541D9C" w:rsidRDefault="00000000">
      <w:pPr>
        <w:pStyle w:val="Commarcadores"/>
        <w:spacing w:after="120"/>
        <w:ind w:firstLine="283"/>
        <w:rPr>
          <w:lang w:val="pt-BR"/>
        </w:rPr>
      </w:pPr>
      <w:r w:rsidRPr="00541D9C">
        <w:rPr>
          <w:b/>
          <w:lang w:val="pt-BR"/>
        </w:rPr>
        <w:t xml:space="preserve">Exclusão de </w:t>
      </w:r>
      <w:proofErr w:type="spellStart"/>
      <w:r w:rsidRPr="00541D9C">
        <w:rPr>
          <w:b/>
          <w:lang w:val="pt-BR"/>
        </w:rPr>
        <w:t>Forks:</w:t>
      </w:r>
      <w:r w:rsidRPr="00541D9C">
        <w:rPr>
          <w:lang w:val="pt-BR"/>
        </w:rPr>
        <w:t>Garantir</w:t>
      </w:r>
      <w:proofErr w:type="spellEnd"/>
      <w:r w:rsidRPr="00541D9C">
        <w:rPr>
          <w:lang w:val="pt-BR"/>
        </w:rPr>
        <w:t xml:space="preserve"> que repositórios derivados de bifurcações de terceiros não poluam o painel principal.</w:t>
      </w:r>
    </w:p>
    <w:p w14:paraId="72CC3A3E" w14:textId="77777777" w:rsidR="004173D1" w:rsidRPr="00541D9C" w:rsidRDefault="00000000">
      <w:pPr>
        <w:pStyle w:val="Commarcadores"/>
        <w:spacing w:after="120"/>
        <w:ind w:firstLine="283"/>
        <w:rPr>
          <w:lang w:val="pt-BR"/>
        </w:rPr>
      </w:pPr>
      <w:r w:rsidRPr="00541D9C">
        <w:rPr>
          <w:b/>
          <w:lang w:val="pt-BR"/>
        </w:rPr>
        <w:t xml:space="preserve">Filtro por </w:t>
      </w:r>
      <w:proofErr w:type="spellStart"/>
      <w:r w:rsidRPr="00541D9C">
        <w:rPr>
          <w:b/>
          <w:lang w:val="pt-BR"/>
        </w:rPr>
        <w:t>Tópicos:</w:t>
      </w:r>
      <w:r w:rsidRPr="00541D9C">
        <w:rPr>
          <w:lang w:val="pt-BR"/>
        </w:rPr>
        <w:t>Exibir</w:t>
      </w:r>
      <w:proofErr w:type="spellEnd"/>
      <w:r w:rsidRPr="00541D9C">
        <w:rPr>
          <w:lang w:val="pt-BR"/>
        </w:rPr>
        <w:t xml:space="preserve"> apenas os projetos que contenham explicitamente a </w:t>
      </w:r>
      <w:proofErr w:type="spellStart"/>
      <w:r w:rsidRPr="00541D9C">
        <w:rPr>
          <w:lang w:val="pt-BR"/>
        </w:rPr>
        <w:t>tag</w:t>
      </w:r>
      <w:proofErr w:type="spellEnd"/>
      <w:r w:rsidRPr="00541D9C">
        <w:rPr>
          <w:lang w:val="pt-BR"/>
        </w:rPr>
        <w:t xml:space="preserve"> (</w:t>
      </w:r>
      <w:proofErr w:type="spellStart"/>
      <w:r w:rsidRPr="00541D9C">
        <w:rPr>
          <w:lang w:val="pt-BR"/>
        </w:rPr>
        <w:t>topic</w:t>
      </w:r>
      <w:proofErr w:type="spellEnd"/>
      <w:r w:rsidRPr="00541D9C">
        <w:rPr>
          <w:lang w:val="pt-BR"/>
        </w:rPr>
        <w:t>) 'portfolio' definida no GitHub, funcionando como uma curadoria automatizada.</w:t>
      </w:r>
    </w:p>
    <w:p w14:paraId="1FE35396" w14:textId="77777777" w:rsidR="004173D1" w:rsidRPr="00541D9C" w:rsidRDefault="00000000">
      <w:pPr>
        <w:pStyle w:val="Commarcadores"/>
        <w:spacing w:after="120"/>
        <w:ind w:firstLine="283"/>
        <w:rPr>
          <w:lang w:val="pt-BR"/>
        </w:rPr>
      </w:pPr>
      <w:r w:rsidRPr="00541D9C">
        <w:rPr>
          <w:b/>
          <w:lang w:val="pt-BR"/>
        </w:rPr>
        <w:t xml:space="preserve">Extração de </w:t>
      </w:r>
      <w:proofErr w:type="spellStart"/>
      <w:r w:rsidRPr="00541D9C">
        <w:rPr>
          <w:b/>
          <w:lang w:val="pt-BR"/>
        </w:rPr>
        <w:t>Metadados:</w:t>
      </w:r>
      <w:r w:rsidRPr="00541D9C">
        <w:rPr>
          <w:lang w:val="pt-BR"/>
        </w:rPr>
        <w:t>Capturar</w:t>
      </w:r>
      <w:proofErr w:type="spellEnd"/>
      <w:r w:rsidRPr="00541D9C">
        <w:rPr>
          <w:lang w:val="pt-BR"/>
        </w:rPr>
        <w:t xml:space="preserve"> dados textuais descritivos, contagem de estrelas (engajamento) e a linguagem de programação predominante para exibição em tempo real.</w:t>
      </w:r>
    </w:p>
    <w:p w14:paraId="6F0A6D18" w14:textId="77777777" w:rsidR="004173D1" w:rsidRPr="00541D9C" w:rsidRDefault="00000000">
      <w:pPr>
        <w:keepNext/>
        <w:spacing w:before="360" w:after="120"/>
        <w:jc w:val="left"/>
        <w:rPr>
          <w:lang w:val="pt-BR"/>
        </w:rPr>
      </w:pPr>
      <w:r w:rsidRPr="00541D9C">
        <w:rPr>
          <w:b/>
          <w:lang w:val="pt-BR"/>
        </w:rPr>
        <w:t xml:space="preserve">2.4 Pipeline de Implantação e </w:t>
      </w:r>
      <w:proofErr w:type="spellStart"/>
      <w:r w:rsidRPr="00541D9C">
        <w:rPr>
          <w:b/>
          <w:lang w:val="pt-BR"/>
        </w:rPr>
        <w:t>Deploy</w:t>
      </w:r>
      <w:proofErr w:type="spellEnd"/>
      <w:r w:rsidRPr="00541D9C">
        <w:rPr>
          <w:b/>
          <w:lang w:val="pt-BR"/>
        </w:rPr>
        <w:t xml:space="preserve"> Contínuo (CI/CD)</w:t>
      </w:r>
    </w:p>
    <w:p w14:paraId="7E08161F" w14:textId="77777777" w:rsidR="004173D1" w:rsidRPr="00541D9C" w:rsidRDefault="00000000">
      <w:pPr>
        <w:ind w:firstLine="709"/>
        <w:rPr>
          <w:lang w:val="pt-BR"/>
        </w:rPr>
      </w:pPr>
      <w:r w:rsidRPr="00541D9C">
        <w:rPr>
          <w:lang w:val="pt-BR"/>
        </w:rPr>
        <w:t xml:space="preserve">O lançamento do </w:t>
      </w:r>
      <w:proofErr w:type="spellStart"/>
      <w:r w:rsidRPr="00541D9C">
        <w:rPr>
          <w:lang w:val="pt-BR"/>
        </w:rPr>
        <w:t>PortfolioHUB</w:t>
      </w:r>
      <w:proofErr w:type="spellEnd"/>
      <w:r w:rsidRPr="00541D9C">
        <w:rPr>
          <w:lang w:val="pt-BR"/>
        </w:rPr>
        <w:t xml:space="preserve"> foi estruturado utilizando o mecanismo do GitHub Pages, eliminando superfícies de ataque comuns de servidores (como SSH exposto ou painéis administrativos desprotegidos). O processo de </w:t>
      </w:r>
      <w:proofErr w:type="spellStart"/>
      <w:r w:rsidRPr="00541D9C">
        <w:rPr>
          <w:lang w:val="pt-BR"/>
        </w:rPr>
        <w:t>deploy</w:t>
      </w:r>
      <w:proofErr w:type="spellEnd"/>
      <w:r w:rsidRPr="00541D9C">
        <w:rPr>
          <w:lang w:val="pt-BR"/>
        </w:rPr>
        <w:t xml:space="preserve"> é orquestrado de forma totalmente automatizada por meio de um pipeline de Integração e Entrega Contínua (CI/CD) via GitHub </w:t>
      </w:r>
      <w:proofErr w:type="spellStart"/>
      <w:r w:rsidRPr="00541D9C">
        <w:rPr>
          <w:lang w:val="pt-BR"/>
        </w:rPr>
        <w:t>Actions</w:t>
      </w:r>
      <w:proofErr w:type="spellEnd"/>
      <w:r w:rsidRPr="00541D9C">
        <w:rPr>
          <w:lang w:val="pt-BR"/>
        </w:rPr>
        <w:t>.</w:t>
      </w:r>
    </w:p>
    <w:p w14:paraId="17458C64" w14:textId="77777777" w:rsidR="004173D1" w:rsidRPr="00541D9C" w:rsidRDefault="00000000">
      <w:pPr>
        <w:ind w:firstLine="709"/>
        <w:rPr>
          <w:lang w:val="pt-BR"/>
        </w:rPr>
      </w:pPr>
      <w:r w:rsidRPr="00541D9C">
        <w:rPr>
          <w:lang w:val="pt-BR"/>
        </w:rPr>
        <w:t>Configurado através do arquivo '</w:t>
      </w:r>
      <w:proofErr w:type="spellStart"/>
      <w:r w:rsidRPr="00541D9C">
        <w:rPr>
          <w:lang w:val="pt-BR"/>
        </w:rPr>
        <w:t>cd-deploy.yml</w:t>
      </w:r>
      <w:proofErr w:type="spellEnd"/>
      <w:r w:rsidRPr="00541D9C">
        <w:rPr>
          <w:lang w:val="pt-BR"/>
        </w:rPr>
        <w:t xml:space="preserve">', o </w:t>
      </w:r>
      <w:proofErr w:type="gramStart"/>
      <w:r w:rsidRPr="00541D9C">
        <w:rPr>
          <w:lang w:val="pt-BR"/>
        </w:rPr>
        <w:t>fluxo automatizado monitora</w:t>
      </w:r>
      <w:proofErr w:type="gramEnd"/>
      <w:r w:rsidRPr="00541D9C">
        <w:rPr>
          <w:lang w:val="pt-BR"/>
        </w:rPr>
        <w:t xml:space="preserve"> a </w:t>
      </w:r>
      <w:proofErr w:type="spellStart"/>
      <w:r w:rsidRPr="00541D9C">
        <w:rPr>
          <w:lang w:val="pt-BR"/>
        </w:rPr>
        <w:t>branch</w:t>
      </w:r>
      <w:proofErr w:type="spellEnd"/>
      <w:r w:rsidRPr="00541D9C">
        <w:rPr>
          <w:lang w:val="pt-BR"/>
        </w:rPr>
        <w:t xml:space="preserve"> principal. Toda vez que um </w:t>
      </w:r>
      <w:proofErr w:type="spellStart"/>
      <w:r w:rsidRPr="00541D9C">
        <w:rPr>
          <w:lang w:val="pt-BR"/>
        </w:rPr>
        <w:t>Pull</w:t>
      </w:r>
      <w:proofErr w:type="spellEnd"/>
      <w:r w:rsidRPr="00541D9C">
        <w:rPr>
          <w:lang w:val="pt-BR"/>
        </w:rPr>
        <w:t xml:space="preserve"> </w:t>
      </w:r>
      <w:proofErr w:type="spellStart"/>
      <w:r w:rsidRPr="00541D9C">
        <w:rPr>
          <w:lang w:val="pt-BR"/>
        </w:rPr>
        <w:t>Request</w:t>
      </w:r>
      <w:proofErr w:type="spellEnd"/>
      <w:r w:rsidRPr="00541D9C">
        <w:rPr>
          <w:lang w:val="pt-BR"/>
        </w:rPr>
        <w:t xml:space="preserve"> é aprovado e mesclado na </w:t>
      </w:r>
      <w:proofErr w:type="spellStart"/>
      <w:r w:rsidRPr="00541D9C">
        <w:rPr>
          <w:lang w:val="pt-BR"/>
        </w:rPr>
        <w:t>branch</w:t>
      </w:r>
      <w:proofErr w:type="spellEnd"/>
      <w:r w:rsidRPr="00541D9C">
        <w:rPr>
          <w:lang w:val="pt-BR"/>
        </w:rPr>
        <w:t xml:space="preserve"> '</w:t>
      </w:r>
      <w:proofErr w:type="spellStart"/>
      <w:r w:rsidRPr="00541D9C">
        <w:rPr>
          <w:lang w:val="pt-BR"/>
        </w:rPr>
        <w:t>main</w:t>
      </w:r>
      <w:proofErr w:type="spellEnd"/>
      <w:r w:rsidRPr="00541D9C">
        <w:rPr>
          <w:lang w:val="pt-BR"/>
        </w:rPr>
        <w:t xml:space="preserve">', o GitHub </w:t>
      </w:r>
      <w:proofErr w:type="spellStart"/>
      <w:r w:rsidRPr="00541D9C">
        <w:rPr>
          <w:lang w:val="pt-BR"/>
        </w:rPr>
        <w:t>Actions</w:t>
      </w:r>
      <w:proofErr w:type="spellEnd"/>
      <w:r w:rsidRPr="00541D9C">
        <w:rPr>
          <w:lang w:val="pt-BR"/>
        </w:rPr>
        <w:t xml:space="preserve"> inicializa um container virtual isolado, executa rotinas de </w:t>
      </w:r>
      <w:r w:rsidRPr="00541D9C">
        <w:rPr>
          <w:lang w:val="pt-BR"/>
        </w:rPr>
        <w:lastRenderedPageBreak/>
        <w:t xml:space="preserve">checagem sintática, compila os arquivos estáticos e publica a nova versão do </w:t>
      </w:r>
      <w:proofErr w:type="spellStart"/>
      <w:r w:rsidRPr="00541D9C">
        <w:rPr>
          <w:lang w:val="pt-BR"/>
        </w:rPr>
        <w:t>PortfolioHUB</w:t>
      </w:r>
      <w:proofErr w:type="spellEnd"/>
      <w:r w:rsidRPr="00541D9C">
        <w:rPr>
          <w:lang w:val="pt-BR"/>
        </w:rPr>
        <w:t xml:space="preserve"> em ambiente de produção em menos de 60 segundos.</w:t>
      </w:r>
    </w:p>
    <w:p w14:paraId="622785CF" w14:textId="77777777" w:rsidR="004173D1" w:rsidRPr="00541D9C" w:rsidRDefault="00000000">
      <w:pPr>
        <w:rPr>
          <w:lang w:val="pt-BR"/>
        </w:rPr>
      </w:pPr>
      <w:r w:rsidRPr="00541D9C">
        <w:rPr>
          <w:lang w:val="pt-BR"/>
        </w:rPr>
        <w:br w:type="page"/>
      </w:r>
    </w:p>
    <w:p w14:paraId="214539DB" w14:textId="77777777" w:rsidR="004173D1" w:rsidRPr="00541D9C" w:rsidRDefault="00000000">
      <w:pPr>
        <w:keepNext/>
        <w:spacing w:before="480"/>
        <w:jc w:val="left"/>
        <w:rPr>
          <w:lang w:val="pt-BR"/>
        </w:rPr>
      </w:pPr>
      <w:r w:rsidRPr="00541D9C">
        <w:rPr>
          <w:b/>
          <w:lang w:val="pt-BR"/>
        </w:rPr>
        <w:lastRenderedPageBreak/>
        <w:t>3 SEÇÃO 3: GESTÃO DE USUÁRIOS E SEGURANÇA (DEVSECOPS)</w:t>
      </w:r>
    </w:p>
    <w:p w14:paraId="77C9505C" w14:textId="77777777" w:rsidR="004173D1" w:rsidRPr="00541D9C" w:rsidRDefault="00000000">
      <w:pPr>
        <w:keepNext/>
        <w:spacing w:before="360" w:after="120"/>
        <w:jc w:val="left"/>
        <w:rPr>
          <w:lang w:val="pt-BR"/>
        </w:rPr>
      </w:pPr>
      <w:r w:rsidRPr="00541D9C">
        <w:rPr>
          <w:b/>
          <w:lang w:val="pt-BR"/>
        </w:rPr>
        <w:t>3.1 Controle de Acesso Baseado em Regras (RBAC) e Fatores de Autenticação</w:t>
      </w:r>
    </w:p>
    <w:p w14:paraId="011CD668" w14:textId="77777777" w:rsidR="004173D1" w:rsidRPr="00541D9C" w:rsidRDefault="00000000">
      <w:pPr>
        <w:ind w:firstLine="709"/>
        <w:rPr>
          <w:lang w:val="pt-BR"/>
        </w:rPr>
      </w:pPr>
      <w:r w:rsidRPr="00541D9C">
        <w:rPr>
          <w:lang w:val="pt-BR"/>
        </w:rPr>
        <w:t xml:space="preserve">Alinhado com o critério de avaliação de Robustez das Políticas de Segurança Implementadas, o </w:t>
      </w:r>
      <w:proofErr w:type="spellStart"/>
      <w:r w:rsidRPr="00541D9C">
        <w:rPr>
          <w:lang w:val="pt-BR"/>
        </w:rPr>
        <w:t>PortfolioHUB</w:t>
      </w:r>
      <w:proofErr w:type="spellEnd"/>
      <w:r w:rsidRPr="00541D9C">
        <w:rPr>
          <w:lang w:val="pt-BR"/>
        </w:rPr>
        <w:t xml:space="preserve"> incorpora o modelo RBAC (Role-</w:t>
      </w:r>
      <w:proofErr w:type="spellStart"/>
      <w:r w:rsidRPr="00541D9C">
        <w:rPr>
          <w:lang w:val="pt-BR"/>
        </w:rPr>
        <w:t>Based</w:t>
      </w:r>
      <w:proofErr w:type="spellEnd"/>
      <w:r w:rsidRPr="00541D9C">
        <w:rPr>
          <w:lang w:val="pt-BR"/>
        </w:rPr>
        <w:t xml:space="preserve"> Access </w:t>
      </w:r>
      <w:proofErr w:type="spellStart"/>
      <w:r w:rsidRPr="00541D9C">
        <w:rPr>
          <w:lang w:val="pt-BR"/>
        </w:rPr>
        <w:t>Control</w:t>
      </w:r>
      <w:proofErr w:type="spellEnd"/>
      <w:r w:rsidRPr="00541D9C">
        <w:rPr>
          <w:lang w:val="pt-BR"/>
        </w:rPr>
        <w:t>) dentro de seu planejamento operacional. O acesso administrativo ao repositório centralizado segue rigorosamente o Princípio do Privilégio Mínimo (</w:t>
      </w:r>
      <w:proofErr w:type="spellStart"/>
      <w:r w:rsidRPr="00541D9C">
        <w:rPr>
          <w:lang w:val="pt-BR"/>
        </w:rPr>
        <w:t>PoLP</w:t>
      </w:r>
      <w:proofErr w:type="spellEnd"/>
      <w:r w:rsidRPr="00541D9C">
        <w:rPr>
          <w:lang w:val="pt-BR"/>
        </w:rPr>
        <w:t>), mapeando os níveis de acesso de maneira estrita.</w:t>
      </w:r>
    </w:p>
    <w:p w14:paraId="4A5A065C" w14:textId="77777777" w:rsidR="004173D1" w:rsidRPr="00541D9C" w:rsidRDefault="00000000">
      <w:pPr>
        <w:ind w:firstLine="709"/>
        <w:rPr>
          <w:lang w:val="pt-BR"/>
        </w:rPr>
      </w:pPr>
      <w:r w:rsidRPr="00541D9C">
        <w:rPr>
          <w:lang w:val="pt-BR"/>
        </w:rPr>
        <w:t>O autor original do projeto retém a credencial de '</w:t>
      </w:r>
      <w:proofErr w:type="spellStart"/>
      <w:r w:rsidRPr="00541D9C">
        <w:rPr>
          <w:lang w:val="pt-BR"/>
        </w:rPr>
        <w:t>Owner</w:t>
      </w:r>
      <w:proofErr w:type="spellEnd"/>
      <w:r w:rsidRPr="00541D9C">
        <w:rPr>
          <w:lang w:val="pt-BR"/>
        </w:rPr>
        <w:t>' (Administrador). Eventuais revisores, avaliadores ou membros de equipes de infraestrutura serão adicionados ao ecossistema com permissões severamente restritas sob a alcunha de '</w:t>
      </w:r>
      <w:proofErr w:type="spellStart"/>
      <w:r w:rsidRPr="00541D9C">
        <w:rPr>
          <w:lang w:val="pt-BR"/>
        </w:rPr>
        <w:t>Triage</w:t>
      </w:r>
      <w:proofErr w:type="spellEnd"/>
      <w:r w:rsidRPr="00541D9C">
        <w:rPr>
          <w:lang w:val="pt-BR"/>
        </w:rPr>
        <w:t>' ou '</w:t>
      </w:r>
      <w:proofErr w:type="spellStart"/>
      <w:r w:rsidRPr="00541D9C">
        <w:rPr>
          <w:lang w:val="pt-BR"/>
        </w:rPr>
        <w:t>Read</w:t>
      </w:r>
      <w:proofErr w:type="spellEnd"/>
      <w:r w:rsidRPr="00541D9C">
        <w:rPr>
          <w:lang w:val="pt-BR"/>
        </w:rPr>
        <w:t>', impossibilitando alterações não auditadas na árvore de produção. Adicionalmente, é estabelecida a obrigatoriedade da Autenticação de Múltiplos Fatores (MFA/2FA) via aplicativos leitores de OTP (</w:t>
      </w:r>
      <w:proofErr w:type="spellStart"/>
      <w:r w:rsidRPr="00541D9C">
        <w:rPr>
          <w:lang w:val="pt-BR"/>
        </w:rPr>
        <w:t>One</w:t>
      </w:r>
      <w:proofErr w:type="spellEnd"/>
      <w:r w:rsidRPr="00541D9C">
        <w:rPr>
          <w:lang w:val="pt-BR"/>
        </w:rPr>
        <w:t xml:space="preserve">-Time </w:t>
      </w:r>
      <w:proofErr w:type="spellStart"/>
      <w:r w:rsidRPr="00541D9C">
        <w:rPr>
          <w:lang w:val="pt-BR"/>
        </w:rPr>
        <w:t>Password</w:t>
      </w:r>
      <w:proofErr w:type="spellEnd"/>
      <w:r w:rsidRPr="00541D9C">
        <w:rPr>
          <w:lang w:val="pt-BR"/>
        </w:rPr>
        <w:t>) para mitigar o risco de sequestro de credenciais administrativas.</w:t>
      </w:r>
    </w:p>
    <w:p w14:paraId="7AB2C233" w14:textId="77777777" w:rsidR="004173D1" w:rsidRPr="00541D9C" w:rsidRDefault="00000000">
      <w:pPr>
        <w:keepNext/>
        <w:spacing w:before="360" w:after="120"/>
        <w:jc w:val="left"/>
        <w:rPr>
          <w:lang w:val="pt-BR"/>
        </w:rPr>
      </w:pPr>
      <w:r w:rsidRPr="00541D9C">
        <w:rPr>
          <w:b/>
          <w:lang w:val="pt-BR"/>
        </w:rPr>
        <w:t>3.2 Políticas Robustas de Proteção de Código e Ramificações</w:t>
      </w:r>
    </w:p>
    <w:p w14:paraId="36D10E79" w14:textId="77777777" w:rsidR="004173D1" w:rsidRPr="00541D9C" w:rsidRDefault="00000000">
      <w:pPr>
        <w:ind w:firstLine="709"/>
        <w:rPr>
          <w:lang w:val="pt-BR"/>
        </w:rPr>
      </w:pPr>
      <w:r w:rsidRPr="00541D9C">
        <w:rPr>
          <w:lang w:val="pt-BR"/>
        </w:rPr>
        <w:t xml:space="preserve">Para blindar o ambiente produtivo contra inserções incorretas de código ou sabotagens internas, foram projetadas e ativadas as Regras de Proteção de Branch (Branch </w:t>
      </w:r>
      <w:proofErr w:type="spellStart"/>
      <w:r w:rsidRPr="00541D9C">
        <w:rPr>
          <w:lang w:val="pt-BR"/>
        </w:rPr>
        <w:t>Protection</w:t>
      </w:r>
      <w:proofErr w:type="spellEnd"/>
      <w:r w:rsidRPr="00541D9C">
        <w:rPr>
          <w:lang w:val="pt-BR"/>
        </w:rPr>
        <w:t xml:space="preserve"> </w:t>
      </w:r>
      <w:proofErr w:type="spellStart"/>
      <w:r w:rsidRPr="00541D9C">
        <w:rPr>
          <w:lang w:val="pt-BR"/>
        </w:rPr>
        <w:t>Rules</w:t>
      </w:r>
      <w:proofErr w:type="spellEnd"/>
      <w:r w:rsidRPr="00541D9C">
        <w:rPr>
          <w:lang w:val="pt-BR"/>
        </w:rPr>
        <w:t>) aplicadas diretamente à ramificação '</w:t>
      </w:r>
      <w:proofErr w:type="spellStart"/>
      <w:r w:rsidRPr="00541D9C">
        <w:rPr>
          <w:lang w:val="pt-BR"/>
        </w:rPr>
        <w:t>main</w:t>
      </w:r>
      <w:proofErr w:type="spellEnd"/>
      <w:r w:rsidRPr="00541D9C">
        <w:rPr>
          <w:lang w:val="pt-BR"/>
        </w:rPr>
        <w:t>'. Estas regras de governança de código impedem comportamentos inadequados de desenvolvimento e são compostas pelos seguintes requisitos técnicos:</w:t>
      </w:r>
    </w:p>
    <w:p w14:paraId="0D24F9D3" w14:textId="77777777" w:rsidR="004173D1" w:rsidRPr="00541D9C" w:rsidRDefault="00000000">
      <w:pPr>
        <w:pStyle w:val="Commarcadores"/>
        <w:spacing w:after="120"/>
        <w:ind w:firstLine="283"/>
        <w:rPr>
          <w:lang w:val="pt-BR"/>
        </w:rPr>
      </w:pPr>
      <w:r w:rsidRPr="00541D9C">
        <w:rPr>
          <w:b/>
          <w:lang w:val="pt-BR"/>
        </w:rPr>
        <w:t xml:space="preserve">Proibição de </w:t>
      </w:r>
      <w:proofErr w:type="spellStart"/>
      <w:r w:rsidRPr="00541D9C">
        <w:rPr>
          <w:b/>
          <w:lang w:val="pt-BR"/>
        </w:rPr>
        <w:t>Push</w:t>
      </w:r>
      <w:proofErr w:type="spellEnd"/>
      <w:r w:rsidRPr="00541D9C">
        <w:rPr>
          <w:b/>
          <w:lang w:val="pt-BR"/>
        </w:rPr>
        <w:t xml:space="preserve"> </w:t>
      </w:r>
      <w:proofErr w:type="spellStart"/>
      <w:r w:rsidRPr="00541D9C">
        <w:rPr>
          <w:b/>
          <w:lang w:val="pt-BR"/>
        </w:rPr>
        <w:t>Direto:</w:t>
      </w:r>
      <w:r w:rsidRPr="00541D9C">
        <w:rPr>
          <w:lang w:val="pt-BR"/>
        </w:rPr>
        <w:t>Bloqueio</w:t>
      </w:r>
      <w:proofErr w:type="spellEnd"/>
      <w:r w:rsidRPr="00541D9C">
        <w:rPr>
          <w:lang w:val="pt-BR"/>
        </w:rPr>
        <w:t xml:space="preserve"> absoluto de operações de </w:t>
      </w:r>
      <w:proofErr w:type="spellStart"/>
      <w:r w:rsidRPr="00541D9C">
        <w:rPr>
          <w:lang w:val="pt-BR"/>
        </w:rPr>
        <w:t>push</w:t>
      </w:r>
      <w:proofErr w:type="spellEnd"/>
      <w:r w:rsidRPr="00541D9C">
        <w:rPr>
          <w:lang w:val="pt-BR"/>
        </w:rPr>
        <w:t xml:space="preserve"> direto de ambientes locais para a </w:t>
      </w:r>
      <w:proofErr w:type="spellStart"/>
      <w:r w:rsidRPr="00541D9C">
        <w:rPr>
          <w:lang w:val="pt-BR"/>
        </w:rPr>
        <w:t>main</w:t>
      </w:r>
      <w:proofErr w:type="spellEnd"/>
      <w:r w:rsidRPr="00541D9C">
        <w:rPr>
          <w:lang w:val="pt-BR"/>
        </w:rPr>
        <w:t>.</w:t>
      </w:r>
    </w:p>
    <w:p w14:paraId="5E90BA2A" w14:textId="77777777" w:rsidR="004173D1" w:rsidRPr="00541D9C" w:rsidRDefault="00000000">
      <w:pPr>
        <w:pStyle w:val="Commarcadores"/>
        <w:spacing w:after="120"/>
        <w:ind w:firstLine="283"/>
        <w:rPr>
          <w:lang w:val="pt-BR"/>
        </w:rPr>
      </w:pPr>
      <w:r w:rsidRPr="00541D9C">
        <w:rPr>
          <w:b/>
          <w:lang w:val="pt-BR"/>
        </w:rPr>
        <w:t xml:space="preserve">Exigência de </w:t>
      </w:r>
      <w:proofErr w:type="spellStart"/>
      <w:r w:rsidRPr="00541D9C">
        <w:rPr>
          <w:b/>
          <w:lang w:val="pt-BR"/>
        </w:rPr>
        <w:t>Pull</w:t>
      </w:r>
      <w:proofErr w:type="spellEnd"/>
      <w:r w:rsidRPr="00541D9C">
        <w:rPr>
          <w:b/>
          <w:lang w:val="pt-BR"/>
        </w:rPr>
        <w:t xml:space="preserve"> </w:t>
      </w:r>
      <w:proofErr w:type="spellStart"/>
      <w:r w:rsidRPr="00541D9C">
        <w:rPr>
          <w:b/>
          <w:lang w:val="pt-BR"/>
        </w:rPr>
        <w:t>Request:</w:t>
      </w:r>
      <w:r w:rsidRPr="00541D9C">
        <w:rPr>
          <w:lang w:val="pt-BR"/>
        </w:rPr>
        <w:t>Toda</w:t>
      </w:r>
      <w:proofErr w:type="spellEnd"/>
      <w:r w:rsidRPr="00541D9C">
        <w:rPr>
          <w:lang w:val="pt-BR"/>
        </w:rPr>
        <w:t xml:space="preserve"> e qualquer alteração no código deve ser submetida obrigatoriamente através de uma </w:t>
      </w:r>
      <w:proofErr w:type="spellStart"/>
      <w:r w:rsidRPr="00541D9C">
        <w:rPr>
          <w:lang w:val="pt-BR"/>
        </w:rPr>
        <w:t>branch</w:t>
      </w:r>
      <w:proofErr w:type="spellEnd"/>
      <w:r w:rsidRPr="00541D9C">
        <w:rPr>
          <w:lang w:val="pt-BR"/>
        </w:rPr>
        <w:t xml:space="preserve"> de trabalho secundária e passar pelo crivo de um </w:t>
      </w:r>
      <w:proofErr w:type="spellStart"/>
      <w:r w:rsidRPr="00541D9C">
        <w:rPr>
          <w:lang w:val="pt-BR"/>
        </w:rPr>
        <w:t>Pull</w:t>
      </w:r>
      <w:proofErr w:type="spellEnd"/>
      <w:r w:rsidRPr="00541D9C">
        <w:rPr>
          <w:lang w:val="pt-BR"/>
        </w:rPr>
        <w:t xml:space="preserve"> </w:t>
      </w:r>
      <w:proofErr w:type="spellStart"/>
      <w:r w:rsidRPr="00541D9C">
        <w:rPr>
          <w:lang w:val="pt-BR"/>
        </w:rPr>
        <w:t>Request</w:t>
      </w:r>
      <w:proofErr w:type="spellEnd"/>
      <w:r w:rsidRPr="00541D9C">
        <w:rPr>
          <w:lang w:val="pt-BR"/>
        </w:rPr>
        <w:t>.</w:t>
      </w:r>
    </w:p>
    <w:p w14:paraId="7142C508" w14:textId="77777777" w:rsidR="004173D1" w:rsidRPr="00541D9C" w:rsidRDefault="00000000">
      <w:pPr>
        <w:pStyle w:val="Commarcadores"/>
        <w:spacing w:after="120"/>
        <w:ind w:firstLine="283"/>
        <w:rPr>
          <w:lang w:val="pt-BR"/>
        </w:rPr>
      </w:pPr>
      <w:r w:rsidRPr="00541D9C">
        <w:rPr>
          <w:b/>
          <w:lang w:val="pt-BR"/>
        </w:rPr>
        <w:t xml:space="preserve">Proibição de Force </w:t>
      </w:r>
      <w:proofErr w:type="spellStart"/>
      <w:r w:rsidRPr="00541D9C">
        <w:rPr>
          <w:b/>
          <w:lang w:val="pt-BR"/>
        </w:rPr>
        <w:t>Push:</w:t>
      </w:r>
      <w:r w:rsidRPr="00541D9C">
        <w:rPr>
          <w:lang w:val="pt-BR"/>
        </w:rPr>
        <w:t>Bloqueio</w:t>
      </w:r>
      <w:proofErr w:type="spellEnd"/>
      <w:r w:rsidRPr="00541D9C">
        <w:rPr>
          <w:lang w:val="pt-BR"/>
        </w:rPr>
        <w:t xml:space="preserve"> de deleções de histórico e force </w:t>
      </w:r>
      <w:proofErr w:type="spellStart"/>
      <w:r w:rsidRPr="00541D9C">
        <w:rPr>
          <w:lang w:val="pt-BR"/>
        </w:rPr>
        <w:t>pushes</w:t>
      </w:r>
      <w:proofErr w:type="spellEnd"/>
      <w:r w:rsidRPr="00541D9C">
        <w:rPr>
          <w:lang w:val="pt-BR"/>
        </w:rPr>
        <w:t>, assegurando a integridade e a auditoria histórica temporal do projeto.</w:t>
      </w:r>
    </w:p>
    <w:p w14:paraId="298DB3B3" w14:textId="77777777" w:rsidR="004173D1" w:rsidRPr="00541D9C" w:rsidRDefault="00000000">
      <w:pPr>
        <w:keepNext/>
        <w:spacing w:before="360" w:after="120"/>
        <w:jc w:val="left"/>
        <w:rPr>
          <w:lang w:val="pt-BR"/>
        </w:rPr>
      </w:pPr>
      <w:r w:rsidRPr="00541D9C">
        <w:rPr>
          <w:b/>
          <w:lang w:val="pt-BR"/>
        </w:rPr>
        <w:lastRenderedPageBreak/>
        <w:t>3.3 Varredura Automatizada de Vulnerabilidades e Vazamento de Segredos</w:t>
      </w:r>
    </w:p>
    <w:p w14:paraId="3C33B42B" w14:textId="77777777" w:rsidR="004173D1" w:rsidRPr="00541D9C" w:rsidRDefault="00000000">
      <w:pPr>
        <w:ind w:firstLine="709"/>
        <w:rPr>
          <w:lang w:val="pt-BR"/>
        </w:rPr>
      </w:pPr>
      <w:r w:rsidRPr="00541D9C">
        <w:rPr>
          <w:lang w:val="pt-BR"/>
        </w:rPr>
        <w:t xml:space="preserve">A segurança do repositório é monitorada 24 horas por dia por meio da integração de ferramentas nativas de inteligência em segurança cibernética do GitHub </w:t>
      </w:r>
      <w:proofErr w:type="spellStart"/>
      <w:r w:rsidRPr="00541D9C">
        <w:rPr>
          <w:lang w:val="pt-BR"/>
        </w:rPr>
        <w:t>Advanced</w:t>
      </w:r>
      <w:proofErr w:type="spellEnd"/>
      <w:r w:rsidRPr="00541D9C">
        <w:rPr>
          <w:lang w:val="pt-BR"/>
        </w:rPr>
        <w:t xml:space="preserve"> Security, parametrizadas sob a consultoria da IA Gemini:</w:t>
      </w:r>
    </w:p>
    <w:p w14:paraId="26939CCE" w14:textId="77777777" w:rsidR="004173D1" w:rsidRPr="00541D9C" w:rsidRDefault="00000000">
      <w:pPr>
        <w:pStyle w:val="Commarcadores"/>
        <w:spacing w:after="120"/>
        <w:ind w:firstLine="283"/>
        <w:rPr>
          <w:lang w:val="pt-BR"/>
        </w:rPr>
      </w:pPr>
      <w:r w:rsidRPr="00541D9C">
        <w:rPr>
          <w:b/>
          <w:lang w:val="pt-BR"/>
        </w:rPr>
        <w:t xml:space="preserve">GitHub </w:t>
      </w:r>
      <w:proofErr w:type="spellStart"/>
      <w:r w:rsidRPr="00541D9C">
        <w:rPr>
          <w:b/>
          <w:lang w:val="pt-BR"/>
        </w:rPr>
        <w:t>Secret</w:t>
      </w:r>
      <w:proofErr w:type="spellEnd"/>
      <w:r w:rsidRPr="00541D9C">
        <w:rPr>
          <w:b/>
          <w:lang w:val="pt-BR"/>
        </w:rPr>
        <w:t xml:space="preserve"> </w:t>
      </w:r>
      <w:proofErr w:type="spellStart"/>
      <w:r w:rsidRPr="00541D9C">
        <w:rPr>
          <w:b/>
          <w:lang w:val="pt-BR"/>
        </w:rPr>
        <w:t>Scanning:</w:t>
      </w:r>
      <w:r w:rsidRPr="00541D9C">
        <w:rPr>
          <w:lang w:val="pt-BR"/>
        </w:rPr>
        <w:t>Algoritmo</w:t>
      </w:r>
      <w:proofErr w:type="spellEnd"/>
      <w:r w:rsidRPr="00541D9C">
        <w:rPr>
          <w:lang w:val="pt-BR"/>
        </w:rPr>
        <w:t xml:space="preserve"> de monitoramento contínuo que escaneia cada </w:t>
      </w:r>
      <w:proofErr w:type="spellStart"/>
      <w:r w:rsidRPr="00541D9C">
        <w:rPr>
          <w:lang w:val="pt-BR"/>
        </w:rPr>
        <w:t>commit</w:t>
      </w:r>
      <w:proofErr w:type="spellEnd"/>
      <w:r w:rsidRPr="00541D9C">
        <w:rPr>
          <w:lang w:val="pt-BR"/>
        </w:rPr>
        <w:t xml:space="preserve"> em milissegundos. Caso o desenvolvedor inclua acidentalmente uma chave privada de API, token de acesso pessoal ou credenciais em geral, o </w:t>
      </w:r>
      <w:proofErr w:type="spellStart"/>
      <w:r w:rsidRPr="00541D9C">
        <w:rPr>
          <w:lang w:val="pt-BR"/>
        </w:rPr>
        <w:t>commit</w:t>
      </w:r>
      <w:proofErr w:type="spellEnd"/>
      <w:r w:rsidRPr="00541D9C">
        <w:rPr>
          <w:lang w:val="pt-BR"/>
        </w:rPr>
        <w:t xml:space="preserve"> é bloqueado ou um alerta de severidade máxima é disparado instantaneamente, impedindo a exposição pública do segredo.</w:t>
      </w:r>
    </w:p>
    <w:p w14:paraId="07F353BF" w14:textId="77777777" w:rsidR="004173D1" w:rsidRPr="00541D9C" w:rsidRDefault="00000000">
      <w:pPr>
        <w:pStyle w:val="Commarcadores"/>
        <w:spacing w:after="120"/>
        <w:ind w:firstLine="283"/>
        <w:rPr>
          <w:lang w:val="pt-BR"/>
        </w:rPr>
      </w:pPr>
      <w:r w:rsidRPr="00541D9C">
        <w:rPr>
          <w:b/>
          <w:lang w:val="pt-BR"/>
        </w:rPr>
        <w:t xml:space="preserve">GitHub </w:t>
      </w:r>
      <w:proofErr w:type="spellStart"/>
      <w:r w:rsidRPr="00541D9C">
        <w:rPr>
          <w:b/>
          <w:lang w:val="pt-BR"/>
        </w:rPr>
        <w:t>Dependabot</w:t>
      </w:r>
      <w:proofErr w:type="spellEnd"/>
      <w:r w:rsidRPr="00541D9C">
        <w:rPr>
          <w:b/>
          <w:lang w:val="pt-BR"/>
        </w:rPr>
        <w:t xml:space="preserve"> </w:t>
      </w:r>
      <w:proofErr w:type="spellStart"/>
      <w:r w:rsidRPr="00541D9C">
        <w:rPr>
          <w:b/>
          <w:lang w:val="pt-BR"/>
        </w:rPr>
        <w:t>Alerts:</w:t>
      </w:r>
      <w:r w:rsidRPr="00541D9C">
        <w:rPr>
          <w:lang w:val="pt-BR"/>
        </w:rPr>
        <w:t>Agente</w:t>
      </w:r>
      <w:proofErr w:type="spellEnd"/>
      <w:r w:rsidRPr="00541D9C">
        <w:rPr>
          <w:lang w:val="pt-BR"/>
        </w:rPr>
        <w:t xml:space="preserve"> automatizado que inspeciona o grafo de dependências do projeto. O </w:t>
      </w:r>
      <w:proofErr w:type="spellStart"/>
      <w:r w:rsidRPr="00541D9C">
        <w:rPr>
          <w:lang w:val="pt-BR"/>
        </w:rPr>
        <w:t>Dependabot</w:t>
      </w:r>
      <w:proofErr w:type="spellEnd"/>
      <w:r w:rsidRPr="00541D9C">
        <w:rPr>
          <w:lang w:val="pt-BR"/>
        </w:rPr>
        <w:t xml:space="preserve"> cruza as bibliotecas declaradas no ecossistema com bancos de dados globais de vulnerabilidades conhecidas (</w:t>
      </w:r>
      <w:proofErr w:type="spellStart"/>
      <w:r w:rsidRPr="00541D9C">
        <w:rPr>
          <w:lang w:val="pt-BR"/>
        </w:rPr>
        <w:t>CVEs</w:t>
      </w:r>
      <w:proofErr w:type="spellEnd"/>
      <w:r w:rsidRPr="00541D9C">
        <w:rPr>
          <w:lang w:val="pt-BR"/>
        </w:rPr>
        <w:t xml:space="preserve">). Caso uma vulnerabilidade seja detectada no </w:t>
      </w:r>
      <w:proofErr w:type="spellStart"/>
      <w:r w:rsidRPr="00541D9C">
        <w:rPr>
          <w:lang w:val="pt-BR"/>
        </w:rPr>
        <w:t>frontend</w:t>
      </w:r>
      <w:proofErr w:type="spellEnd"/>
      <w:r w:rsidRPr="00541D9C">
        <w:rPr>
          <w:lang w:val="pt-BR"/>
        </w:rPr>
        <w:t xml:space="preserve">, a ferramenta abre de forma autônoma um </w:t>
      </w:r>
      <w:proofErr w:type="spellStart"/>
      <w:r w:rsidRPr="00541D9C">
        <w:rPr>
          <w:lang w:val="pt-BR"/>
        </w:rPr>
        <w:t>Pull</w:t>
      </w:r>
      <w:proofErr w:type="spellEnd"/>
      <w:r w:rsidRPr="00541D9C">
        <w:rPr>
          <w:lang w:val="pt-BR"/>
        </w:rPr>
        <w:t xml:space="preserve"> </w:t>
      </w:r>
      <w:proofErr w:type="spellStart"/>
      <w:r w:rsidRPr="00541D9C">
        <w:rPr>
          <w:lang w:val="pt-BR"/>
        </w:rPr>
        <w:t>Request</w:t>
      </w:r>
      <w:proofErr w:type="spellEnd"/>
      <w:r w:rsidRPr="00541D9C">
        <w:rPr>
          <w:lang w:val="pt-BR"/>
        </w:rPr>
        <w:t xml:space="preserve"> contendo a correção e a atualização de segurança.</w:t>
      </w:r>
    </w:p>
    <w:p w14:paraId="1CE06FC0" w14:textId="77777777" w:rsidR="004173D1" w:rsidRPr="00541D9C" w:rsidRDefault="00000000">
      <w:pPr>
        <w:keepNext/>
        <w:spacing w:before="360" w:after="120"/>
        <w:jc w:val="left"/>
        <w:rPr>
          <w:lang w:val="pt-BR"/>
        </w:rPr>
      </w:pPr>
      <w:r w:rsidRPr="00541D9C">
        <w:rPr>
          <w:b/>
          <w:lang w:val="pt-BR"/>
        </w:rPr>
        <w:t xml:space="preserve">3.4 Segurança de </w:t>
      </w:r>
      <w:proofErr w:type="spellStart"/>
      <w:r w:rsidRPr="00541D9C">
        <w:rPr>
          <w:b/>
          <w:lang w:val="pt-BR"/>
        </w:rPr>
        <w:t>Frontend</w:t>
      </w:r>
      <w:proofErr w:type="spellEnd"/>
      <w:r w:rsidRPr="00541D9C">
        <w:rPr>
          <w:b/>
          <w:lang w:val="pt-BR"/>
        </w:rPr>
        <w:t xml:space="preserve"> e Mitigação de Vetores de Ataque Web</w:t>
      </w:r>
    </w:p>
    <w:p w14:paraId="692BD66A" w14:textId="77777777" w:rsidR="004173D1" w:rsidRPr="00541D9C" w:rsidRDefault="00000000">
      <w:pPr>
        <w:ind w:firstLine="709"/>
        <w:rPr>
          <w:lang w:val="pt-BR"/>
        </w:rPr>
      </w:pPr>
      <w:r w:rsidRPr="00541D9C">
        <w:rPr>
          <w:lang w:val="pt-BR"/>
        </w:rPr>
        <w:t xml:space="preserve">Na camada de aplicação exposta ao usuário final no navegador, o </w:t>
      </w:r>
      <w:proofErr w:type="spellStart"/>
      <w:r w:rsidRPr="00541D9C">
        <w:rPr>
          <w:lang w:val="pt-BR"/>
        </w:rPr>
        <w:t>PortfolioHUB</w:t>
      </w:r>
      <w:proofErr w:type="spellEnd"/>
      <w:r w:rsidRPr="00541D9C">
        <w:rPr>
          <w:lang w:val="pt-BR"/>
        </w:rPr>
        <w:t xml:space="preserve"> adota blindagens contra o ataque Cross-Site </w:t>
      </w:r>
      <w:proofErr w:type="spellStart"/>
      <w:r w:rsidRPr="00541D9C">
        <w:rPr>
          <w:lang w:val="pt-BR"/>
        </w:rPr>
        <w:t>Scripting</w:t>
      </w:r>
      <w:proofErr w:type="spellEnd"/>
      <w:r w:rsidRPr="00541D9C">
        <w:rPr>
          <w:lang w:val="pt-BR"/>
        </w:rPr>
        <w:t xml:space="preserve"> (XSS), uma vulnerabilidade comum em aplicações que consomem dados de APIs de terceiros. Uma vez que o </w:t>
      </w:r>
      <w:proofErr w:type="spellStart"/>
      <w:r w:rsidRPr="00541D9C">
        <w:rPr>
          <w:lang w:val="pt-BR"/>
        </w:rPr>
        <w:t>JavaScript</w:t>
      </w:r>
      <w:proofErr w:type="spellEnd"/>
      <w:r w:rsidRPr="00541D9C">
        <w:rPr>
          <w:lang w:val="pt-BR"/>
        </w:rPr>
        <w:t xml:space="preserve"> buscará descrições e nomes de projetos vindos do GitHub (os quais poderiam ser manipulados por atores maliciosos), o código de renderização dinâmica foi explicitamente instruído pela IA Gemini a repudiar o uso da propriedade perigosa '</w:t>
      </w:r>
      <w:proofErr w:type="spellStart"/>
      <w:r w:rsidRPr="00541D9C">
        <w:rPr>
          <w:lang w:val="pt-BR"/>
        </w:rPr>
        <w:t>innerHTML</w:t>
      </w:r>
      <w:proofErr w:type="spellEnd"/>
      <w:r w:rsidRPr="00541D9C">
        <w:rPr>
          <w:lang w:val="pt-BR"/>
        </w:rPr>
        <w:t>'.</w:t>
      </w:r>
    </w:p>
    <w:p w14:paraId="51CD8D27" w14:textId="77777777" w:rsidR="004173D1" w:rsidRPr="00541D9C" w:rsidRDefault="00000000">
      <w:pPr>
        <w:ind w:firstLine="709"/>
        <w:rPr>
          <w:lang w:val="pt-BR"/>
        </w:rPr>
      </w:pPr>
      <w:r w:rsidRPr="00541D9C">
        <w:rPr>
          <w:lang w:val="pt-BR"/>
        </w:rPr>
        <w:t xml:space="preserve">Toda a injeção de dados textuais no </w:t>
      </w:r>
      <w:proofErr w:type="spellStart"/>
      <w:r w:rsidRPr="00541D9C">
        <w:rPr>
          <w:lang w:val="pt-BR"/>
        </w:rPr>
        <w:t>Document</w:t>
      </w:r>
      <w:proofErr w:type="spellEnd"/>
      <w:r w:rsidRPr="00541D9C">
        <w:rPr>
          <w:lang w:val="pt-BR"/>
        </w:rPr>
        <w:t xml:space="preserve"> </w:t>
      </w:r>
      <w:proofErr w:type="spellStart"/>
      <w:r w:rsidRPr="00541D9C">
        <w:rPr>
          <w:lang w:val="pt-BR"/>
        </w:rPr>
        <w:t>Object</w:t>
      </w:r>
      <w:proofErr w:type="spellEnd"/>
      <w:r w:rsidRPr="00541D9C">
        <w:rPr>
          <w:lang w:val="pt-BR"/>
        </w:rPr>
        <w:t xml:space="preserve"> Model (DOM) é processada via propriedades seguras, como '</w:t>
      </w:r>
      <w:proofErr w:type="spellStart"/>
      <w:r w:rsidRPr="00541D9C">
        <w:rPr>
          <w:lang w:val="pt-BR"/>
        </w:rPr>
        <w:t>textContent</w:t>
      </w:r>
      <w:proofErr w:type="spellEnd"/>
      <w:r w:rsidRPr="00541D9C">
        <w:rPr>
          <w:lang w:val="pt-BR"/>
        </w:rPr>
        <w:t>' ou através da instanciação explícita de nós com '</w:t>
      </w:r>
      <w:proofErr w:type="spellStart"/>
      <w:proofErr w:type="gramStart"/>
      <w:r w:rsidRPr="00541D9C">
        <w:rPr>
          <w:lang w:val="pt-BR"/>
        </w:rPr>
        <w:t>document.createElement</w:t>
      </w:r>
      <w:proofErr w:type="spellEnd"/>
      <w:proofErr w:type="gramEnd"/>
      <w:r w:rsidRPr="00541D9C">
        <w:rPr>
          <w:lang w:val="pt-BR"/>
        </w:rPr>
        <w:t xml:space="preserve">()'. Esta abordagem garante que qualquer </w:t>
      </w:r>
      <w:proofErr w:type="spellStart"/>
      <w:r w:rsidRPr="00541D9C">
        <w:rPr>
          <w:lang w:val="pt-BR"/>
        </w:rPr>
        <w:t>tag</w:t>
      </w:r>
      <w:proofErr w:type="spellEnd"/>
      <w:r w:rsidRPr="00541D9C">
        <w:rPr>
          <w:lang w:val="pt-BR"/>
        </w:rPr>
        <w:t xml:space="preserve"> de script maliciosa embutida nos dados retornados seja tratada puramente como texto inofensivo, neutralizando o ataque. Por fim, o canal de transmissão é inteiramente criptografado utilizando o protocolo TLS 1.3 / HTTPS forçado nativamente.</w:t>
      </w:r>
    </w:p>
    <w:p w14:paraId="55ACF98B" w14:textId="77777777" w:rsidR="004173D1" w:rsidRPr="00541D9C" w:rsidRDefault="00000000">
      <w:pPr>
        <w:rPr>
          <w:lang w:val="pt-BR"/>
        </w:rPr>
      </w:pPr>
      <w:r w:rsidRPr="00541D9C">
        <w:rPr>
          <w:lang w:val="pt-BR"/>
        </w:rPr>
        <w:lastRenderedPageBreak/>
        <w:br w:type="page"/>
      </w:r>
    </w:p>
    <w:p w14:paraId="67EE244F" w14:textId="77777777" w:rsidR="004173D1" w:rsidRPr="00541D9C" w:rsidRDefault="00000000">
      <w:pPr>
        <w:keepNext/>
        <w:spacing w:before="480"/>
        <w:jc w:val="left"/>
        <w:rPr>
          <w:lang w:val="pt-BR"/>
        </w:rPr>
      </w:pPr>
      <w:r w:rsidRPr="00541D9C">
        <w:rPr>
          <w:b/>
          <w:lang w:val="pt-BR"/>
        </w:rPr>
        <w:lastRenderedPageBreak/>
        <w:t>4 SEÇÃO 4: COMPARTILHAMENTO E CONTROLE DE ACESSO COM GITHUB</w:t>
      </w:r>
    </w:p>
    <w:p w14:paraId="35F3CA3C" w14:textId="77777777" w:rsidR="004173D1" w:rsidRPr="00541D9C" w:rsidRDefault="00000000">
      <w:pPr>
        <w:keepNext/>
        <w:spacing w:before="360" w:after="120"/>
        <w:jc w:val="left"/>
        <w:rPr>
          <w:lang w:val="pt-BR"/>
        </w:rPr>
      </w:pPr>
      <w:r w:rsidRPr="00541D9C">
        <w:rPr>
          <w:b/>
          <w:lang w:val="pt-BR"/>
        </w:rPr>
        <w:t>4.1 Fluxo de Trabalho de Engenharia de Código (</w:t>
      </w:r>
      <w:proofErr w:type="spellStart"/>
      <w:r w:rsidRPr="00541D9C">
        <w:rPr>
          <w:b/>
          <w:lang w:val="pt-BR"/>
        </w:rPr>
        <w:t>Git</w:t>
      </w:r>
      <w:proofErr w:type="spellEnd"/>
      <w:r w:rsidRPr="00541D9C">
        <w:rPr>
          <w:b/>
          <w:lang w:val="pt-BR"/>
        </w:rPr>
        <w:t xml:space="preserve"> Flow Simplificado)</w:t>
      </w:r>
    </w:p>
    <w:p w14:paraId="64A229F9" w14:textId="77777777" w:rsidR="004173D1" w:rsidRPr="00541D9C" w:rsidRDefault="00000000">
      <w:pPr>
        <w:ind w:firstLine="709"/>
        <w:rPr>
          <w:lang w:val="pt-BR"/>
        </w:rPr>
      </w:pPr>
      <w:r w:rsidRPr="00541D9C">
        <w:rPr>
          <w:lang w:val="pt-BR"/>
        </w:rPr>
        <w:t xml:space="preserve">O compartilhamento público do código-fonte e o gerenciamento de versões do </w:t>
      </w:r>
      <w:proofErr w:type="spellStart"/>
      <w:r w:rsidRPr="00541D9C">
        <w:rPr>
          <w:lang w:val="pt-BR"/>
        </w:rPr>
        <w:t>PortfolioHUB</w:t>
      </w:r>
      <w:proofErr w:type="spellEnd"/>
      <w:r w:rsidRPr="00541D9C">
        <w:rPr>
          <w:lang w:val="pt-BR"/>
        </w:rPr>
        <w:t xml:space="preserve"> obedecem a uma variação corporativa do </w:t>
      </w:r>
      <w:proofErr w:type="spellStart"/>
      <w:r w:rsidRPr="00541D9C">
        <w:rPr>
          <w:lang w:val="pt-BR"/>
        </w:rPr>
        <w:t>Git</w:t>
      </w:r>
      <w:proofErr w:type="spellEnd"/>
      <w:r w:rsidRPr="00541D9C">
        <w:rPr>
          <w:lang w:val="pt-BR"/>
        </w:rPr>
        <w:t xml:space="preserve"> Flow, otimizada para o modelo de desenvolvimento ágil contínuo. Este fluxo organiza o ciclo de vida do software em ramificações com papéis estritamente delineados:</w:t>
      </w:r>
    </w:p>
    <w:p w14:paraId="3C312EEB" w14:textId="77777777" w:rsidR="004173D1" w:rsidRPr="00541D9C" w:rsidRDefault="00000000">
      <w:pPr>
        <w:pStyle w:val="Commarcadores"/>
        <w:spacing w:after="120"/>
        <w:ind w:firstLine="283"/>
        <w:rPr>
          <w:lang w:val="pt-BR"/>
        </w:rPr>
      </w:pPr>
      <w:r w:rsidRPr="00541D9C">
        <w:rPr>
          <w:b/>
          <w:lang w:val="pt-BR"/>
        </w:rPr>
        <w:t xml:space="preserve">Branch </w:t>
      </w:r>
      <w:proofErr w:type="spellStart"/>
      <w:r w:rsidRPr="00541D9C">
        <w:rPr>
          <w:b/>
          <w:lang w:val="pt-BR"/>
        </w:rPr>
        <w:t>main</w:t>
      </w:r>
      <w:proofErr w:type="spellEnd"/>
      <w:r w:rsidRPr="00541D9C">
        <w:rPr>
          <w:b/>
          <w:lang w:val="pt-BR"/>
        </w:rPr>
        <w:t xml:space="preserve"> (Produção):</w:t>
      </w:r>
      <w:r w:rsidRPr="00541D9C">
        <w:rPr>
          <w:lang w:val="pt-BR"/>
        </w:rPr>
        <w:t>Representa o ambiente de produção consolidado e imutável por vias normais. Contém exclusivamente código homologado, estável e pronto para consumo público.</w:t>
      </w:r>
    </w:p>
    <w:p w14:paraId="45E1B1B5" w14:textId="77777777" w:rsidR="004173D1" w:rsidRPr="00541D9C" w:rsidRDefault="00000000">
      <w:pPr>
        <w:pStyle w:val="Commarcadores"/>
        <w:spacing w:after="120"/>
        <w:ind w:firstLine="283"/>
        <w:rPr>
          <w:lang w:val="pt-BR"/>
        </w:rPr>
      </w:pPr>
      <w:proofErr w:type="spellStart"/>
      <w:r w:rsidRPr="00541D9C">
        <w:rPr>
          <w:b/>
          <w:lang w:val="pt-BR"/>
        </w:rPr>
        <w:t>Branches</w:t>
      </w:r>
      <w:proofErr w:type="spellEnd"/>
      <w:r w:rsidRPr="00541D9C">
        <w:rPr>
          <w:b/>
          <w:lang w:val="pt-BR"/>
        </w:rPr>
        <w:t xml:space="preserve"> feature/* (Desenvolvimento):</w:t>
      </w:r>
      <w:r w:rsidRPr="00541D9C">
        <w:rPr>
          <w:lang w:val="pt-BR"/>
        </w:rPr>
        <w:t>Ramificações temporárias abertas exclusivamente para o desenvolvimento isolado de novas funcionalidades, correções de bugs ou melhorias de estilo (</w:t>
      </w:r>
      <w:proofErr w:type="spellStart"/>
      <w:r w:rsidRPr="00541D9C">
        <w:rPr>
          <w:lang w:val="pt-BR"/>
        </w:rPr>
        <w:t>ex</w:t>
      </w:r>
      <w:proofErr w:type="spellEnd"/>
      <w:r w:rsidRPr="00541D9C">
        <w:rPr>
          <w:lang w:val="pt-BR"/>
        </w:rPr>
        <w:t>: feature/api-</w:t>
      </w:r>
      <w:proofErr w:type="spellStart"/>
      <w:r w:rsidRPr="00541D9C">
        <w:rPr>
          <w:lang w:val="pt-BR"/>
        </w:rPr>
        <w:t>integration</w:t>
      </w:r>
      <w:proofErr w:type="spellEnd"/>
      <w:r w:rsidRPr="00541D9C">
        <w:rPr>
          <w:lang w:val="pt-BR"/>
        </w:rPr>
        <w:t>, feature/google-</w:t>
      </w:r>
      <w:proofErr w:type="spellStart"/>
      <w:r w:rsidRPr="00541D9C">
        <w:rPr>
          <w:lang w:val="pt-BR"/>
        </w:rPr>
        <w:t>sheets</w:t>
      </w:r>
      <w:proofErr w:type="spellEnd"/>
      <w:r w:rsidRPr="00541D9C">
        <w:rPr>
          <w:lang w:val="pt-BR"/>
        </w:rPr>
        <w:t>-</w:t>
      </w:r>
      <w:proofErr w:type="spellStart"/>
      <w:r w:rsidRPr="00541D9C">
        <w:rPr>
          <w:lang w:val="pt-BR"/>
        </w:rPr>
        <w:t>form</w:t>
      </w:r>
      <w:proofErr w:type="spellEnd"/>
      <w:r w:rsidRPr="00541D9C">
        <w:rPr>
          <w:lang w:val="pt-BR"/>
        </w:rPr>
        <w:t xml:space="preserve">). Uma vez concluído o escopo da funcionalidade, a </w:t>
      </w:r>
      <w:proofErr w:type="spellStart"/>
      <w:r w:rsidRPr="00541D9C">
        <w:rPr>
          <w:lang w:val="pt-BR"/>
        </w:rPr>
        <w:t>branch</w:t>
      </w:r>
      <w:proofErr w:type="spellEnd"/>
      <w:r w:rsidRPr="00541D9C">
        <w:rPr>
          <w:lang w:val="pt-BR"/>
        </w:rPr>
        <w:t xml:space="preserve"> é empurrada ao servidor remoto para abertura de inspeção visual (</w:t>
      </w:r>
      <w:proofErr w:type="spellStart"/>
      <w:r w:rsidRPr="00541D9C">
        <w:rPr>
          <w:lang w:val="pt-BR"/>
        </w:rPr>
        <w:t>Pull</w:t>
      </w:r>
      <w:proofErr w:type="spellEnd"/>
      <w:r w:rsidRPr="00541D9C">
        <w:rPr>
          <w:lang w:val="pt-BR"/>
        </w:rPr>
        <w:t xml:space="preserve"> </w:t>
      </w:r>
      <w:proofErr w:type="spellStart"/>
      <w:r w:rsidRPr="00541D9C">
        <w:rPr>
          <w:lang w:val="pt-BR"/>
        </w:rPr>
        <w:t>Request</w:t>
      </w:r>
      <w:proofErr w:type="spellEnd"/>
      <w:r w:rsidRPr="00541D9C">
        <w:rPr>
          <w:lang w:val="pt-BR"/>
        </w:rPr>
        <w:t xml:space="preserve">) e posterior fusão com a </w:t>
      </w:r>
      <w:proofErr w:type="spellStart"/>
      <w:r w:rsidRPr="00541D9C">
        <w:rPr>
          <w:lang w:val="pt-BR"/>
        </w:rPr>
        <w:t>main</w:t>
      </w:r>
      <w:proofErr w:type="spellEnd"/>
      <w:r w:rsidRPr="00541D9C">
        <w:rPr>
          <w:lang w:val="pt-BR"/>
        </w:rPr>
        <w:t>.</w:t>
      </w:r>
    </w:p>
    <w:p w14:paraId="7E6B3967" w14:textId="77777777" w:rsidR="004173D1" w:rsidRPr="00541D9C" w:rsidRDefault="00000000">
      <w:pPr>
        <w:keepNext/>
        <w:spacing w:before="360" w:after="120"/>
        <w:jc w:val="left"/>
        <w:rPr>
          <w:lang w:val="pt-BR"/>
        </w:rPr>
      </w:pPr>
      <w:r w:rsidRPr="00541D9C">
        <w:rPr>
          <w:b/>
          <w:lang w:val="pt-BR"/>
        </w:rPr>
        <w:t xml:space="preserve">4.2 Padronização de Histórico via </w:t>
      </w:r>
      <w:proofErr w:type="spellStart"/>
      <w:r w:rsidRPr="00541D9C">
        <w:rPr>
          <w:b/>
          <w:lang w:val="pt-BR"/>
        </w:rPr>
        <w:t>Commits</w:t>
      </w:r>
      <w:proofErr w:type="spellEnd"/>
      <w:r w:rsidRPr="00541D9C">
        <w:rPr>
          <w:b/>
          <w:lang w:val="pt-BR"/>
        </w:rPr>
        <w:t xml:space="preserve"> Semânticos</w:t>
      </w:r>
    </w:p>
    <w:p w14:paraId="72861DA6" w14:textId="77777777" w:rsidR="004173D1" w:rsidRPr="00541D9C" w:rsidRDefault="00000000">
      <w:pPr>
        <w:ind w:firstLine="709"/>
        <w:rPr>
          <w:lang w:val="pt-BR"/>
        </w:rPr>
      </w:pPr>
      <w:r w:rsidRPr="00541D9C">
        <w:rPr>
          <w:lang w:val="pt-BR"/>
        </w:rPr>
        <w:t xml:space="preserve">Para viabilizar a rastreabilidade e permitir que avaliadores acadêmicos ou auditores de código compreendam a evolução do software em um único vislumbre, o projeto adota rigorosamente a convenção internacional de </w:t>
      </w:r>
      <w:proofErr w:type="spellStart"/>
      <w:r w:rsidRPr="00541D9C">
        <w:rPr>
          <w:lang w:val="pt-BR"/>
        </w:rPr>
        <w:t>Conventional</w:t>
      </w:r>
      <w:proofErr w:type="spellEnd"/>
      <w:r w:rsidRPr="00541D9C">
        <w:rPr>
          <w:lang w:val="pt-BR"/>
        </w:rPr>
        <w:t xml:space="preserve"> </w:t>
      </w:r>
      <w:proofErr w:type="spellStart"/>
      <w:r w:rsidRPr="00541D9C">
        <w:rPr>
          <w:lang w:val="pt-BR"/>
        </w:rPr>
        <w:t>Commits</w:t>
      </w:r>
      <w:proofErr w:type="spellEnd"/>
      <w:r w:rsidRPr="00541D9C">
        <w:rPr>
          <w:lang w:val="pt-BR"/>
        </w:rPr>
        <w:t xml:space="preserve"> (</w:t>
      </w:r>
      <w:proofErr w:type="spellStart"/>
      <w:r w:rsidRPr="00541D9C">
        <w:rPr>
          <w:lang w:val="pt-BR"/>
        </w:rPr>
        <w:t>Commits</w:t>
      </w:r>
      <w:proofErr w:type="spellEnd"/>
      <w:r w:rsidRPr="00541D9C">
        <w:rPr>
          <w:lang w:val="pt-BR"/>
        </w:rPr>
        <w:t xml:space="preserve"> Semânticos). Cada mensagem de envio de código deve possuir um prefixo estruturado indicando a natureza exata da alteração:</w:t>
      </w:r>
    </w:p>
    <w:p w14:paraId="1E2C659D" w14:textId="77777777" w:rsidR="004173D1" w:rsidRPr="00541D9C" w:rsidRDefault="00000000">
      <w:pPr>
        <w:pStyle w:val="Commarcadores"/>
        <w:spacing w:after="120"/>
        <w:ind w:firstLine="283"/>
        <w:rPr>
          <w:lang w:val="pt-BR"/>
        </w:rPr>
      </w:pPr>
      <w:proofErr w:type="spellStart"/>
      <w:r w:rsidRPr="00541D9C">
        <w:rPr>
          <w:b/>
          <w:lang w:val="pt-BR"/>
        </w:rPr>
        <w:t>feat:</w:t>
      </w:r>
      <w:r w:rsidRPr="00541D9C">
        <w:rPr>
          <w:lang w:val="pt-BR"/>
        </w:rPr>
        <w:t>Para</w:t>
      </w:r>
      <w:proofErr w:type="spellEnd"/>
      <w:r w:rsidRPr="00541D9C">
        <w:rPr>
          <w:lang w:val="pt-BR"/>
        </w:rPr>
        <w:t xml:space="preserve"> a introdução de uma nova funcionalidade no ecossistema (</w:t>
      </w:r>
      <w:proofErr w:type="spellStart"/>
      <w:r w:rsidRPr="00541D9C">
        <w:rPr>
          <w:lang w:val="pt-BR"/>
        </w:rPr>
        <w:t>ex</w:t>
      </w:r>
      <w:proofErr w:type="spellEnd"/>
      <w:r w:rsidRPr="00541D9C">
        <w:rPr>
          <w:lang w:val="pt-BR"/>
        </w:rPr>
        <w:t xml:space="preserve">: 'feat: adiciona bloco de </w:t>
      </w:r>
      <w:proofErr w:type="spellStart"/>
      <w:r w:rsidRPr="00541D9C">
        <w:rPr>
          <w:lang w:val="pt-BR"/>
        </w:rPr>
        <w:t>renderizacao</w:t>
      </w:r>
      <w:proofErr w:type="spellEnd"/>
      <w:r w:rsidRPr="00541D9C">
        <w:rPr>
          <w:lang w:val="pt-BR"/>
        </w:rPr>
        <w:t xml:space="preserve"> da api do </w:t>
      </w:r>
      <w:proofErr w:type="spellStart"/>
      <w:r w:rsidRPr="00541D9C">
        <w:rPr>
          <w:lang w:val="pt-BR"/>
        </w:rPr>
        <w:t>github</w:t>
      </w:r>
      <w:proofErr w:type="spellEnd"/>
      <w:r w:rsidRPr="00541D9C">
        <w:rPr>
          <w:lang w:val="pt-BR"/>
        </w:rPr>
        <w:t>').</w:t>
      </w:r>
    </w:p>
    <w:p w14:paraId="2842F8B3" w14:textId="77777777" w:rsidR="004173D1" w:rsidRPr="00541D9C" w:rsidRDefault="00000000">
      <w:pPr>
        <w:pStyle w:val="Commarcadores"/>
        <w:spacing w:after="120"/>
        <w:ind w:firstLine="283"/>
        <w:rPr>
          <w:lang w:val="pt-BR"/>
        </w:rPr>
      </w:pPr>
      <w:proofErr w:type="spellStart"/>
      <w:r w:rsidRPr="00541D9C">
        <w:rPr>
          <w:b/>
          <w:lang w:val="pt-BR"/>
        </w:rPr>
        <w:t>fix:</w:t>
      </w:r>
      <w:r w:rsidRPr="00541D9C">
        <w:rPr>
          <w:lang w:val="pt-BR"/>
        </w:rPr>
        <w:t>Para</w:t>
      </w:r>
      <w:proofErr w:type="spellEnd"/>
      <w:r w:rsidRPr="00541D9C">
        <w:rPr>
          <w:lang w:val="pt-BR"/>
        </w:rPr>
        <w:t xml:space="preserve"> a resolução de uma falha, bug ou comportamento incorreto do sistema (</w:t>
      </w:r>
      <w:proofErr w:type="spellStart"/>
      <w:r w:rsidRPr="00541D9C">
        <w:rPr>
          <w:lang w:val="pt-BR"/>
        </w:rPr>
        <w:t>ex</w:t>
      </w:r>
      <w:proofErr w:type="spellEnd"/>
      <w:r w:rsidRPr="00541D9C">
        <w:rPr>
          <w:lang w:val="pt-BR"/>
        </w:rPr>
        <w:t>: '</w:t>
      </w:r>
      <w:proofErr w:type="spellStart"/>
      <w:r w:rsidRPr="00541D9C">
        <w:rPr>
          <w:lang w:val="pt-BR"/>
        </w:rPr>
        <w:t>fix</w:t>
      </w:r>
      <w:proofErr w:type="spellEnd"/>
      <w:r w:rsidRPr="00541D9C">
        <w:rPr>
          <w:lang w:val="pt-BR"/>
        </w:rPr>
        <w:t>: corrige estouro de layout nos cards para telas mobile').</w:t>
      </w:r>
    </w:p>
    <w:p w14:paraId="2C4BBB80" w14:textId="77777777" w:rsidR="004173D1" w:rsidRPr="00541D9C" w:rsidRDefault="00000000">
      <w:pPr>
        <w:pStyle w:val="Commarcadores"/>
        <w:spacing w:after="120"/>
        <w:ind w:firstLine="283"/>
        <w:rPr>
          <w:lang w:val="pt-BR"/>
        </w:rPr>
      </w:pPr>
      <w:proofErr w:type="spellStart"/>
      <w:r w:rsidRPr="00541D9C">
        <w:rPr>
          <w:b/>
          <w:lang w:val="pt-BR"/>
        </w:rPr>
        <w:t>docs:</w:t>
      </w:r>
      <w:r w:rsidRPr="00541D9C">
        <w:rPr>
          <w:lang w:val="pt-BR"/>
        </w:rPr>
        <w:t>Para</w:t>
      </w:r>
      <w:proofErr w:type="spellEnd"/>
      <w:r w:rsidRPr="00541D9C">
        <w:rPr>
          <w:lang w:val="pt-BR"/>
        </w:rPr>
        <w:t xml:space="preserve"> modificações exclusivas em arquivos de documentação técnica (</w:t>
      </w:r>
      <w:proofErr w:type="spellStart"/>
      <w:r w:rsidRPr="00541D9C">
        <w:rPr>
          <w:lang w:val="pt-BR"/>
        </w:rPr>
        <w:t>ex</w:t>
      </w:r>
      <w:proofErr w:type="spellEnd"/>
      <w:r w:rsidRPr="00541D9C">
        <w:rPr>
          <w:lang w:val="pt-BR"/>
        </w:rPr>
        <w:t>: '</w:t>
      </w:r>
      <w:proofErr w:type="spellStart"/>
      <w:r w:rsidRPr="00541D9C">
        <w:rPr>
          <w:lang w:val="pt-BR"/>
        </w:rPr>
        <w:t>docs</w:t>
      </w:r>
      <w:proofErr w:type="spellEnd"/>
      <w:r w:rsidRPr="00541D9C">
        <w:rPr>
          <w:lang w:val="pt-BR"/>
        </w:rPr>
        <w:t xml:space="preserve">: atualiza guia de </w:t>
      </w:r>
      <w:proofErr w:type="spellStart"/>
      <w:r w:rsidRPr="00541D9C">
        <w:rPr>
          <w:lang w:val="pt-BR"/>
        </w:rPr>
        <w:t>instalacao</w:t>
      </w:r>
      <w:proofErr w:type="spellEnd"/>
      <w:r w:rsidRPr="00541D9C">
        <w:rPr>
          <w:lang w:val="pt-BR"/>
        </w:rPr>
        <w:t xml:space="preserve"> no </w:t>
      </w:r>
      <w:proofErr w:type="spellStart"/>
      <w:r w:rsidRPr="00541D9C">
        <w:rPr>
          <w:lang w:val="pt-BR"/>
        </w:rPr>
        <w:t>readme</w:t>
      </w:r>
      <w:proofErr w:type="spellEnd"/>
      <w:r w:rsidRPr="00541D9C">
        <w:rPr>
          <w:lang w:val="pt-BR"/>
        </w:rPr>
        <w:t>').</w:t>
      </w:r>
    </w:p>
    <w:p w14:paraId="7064FA7C" w14:textId="77777777" w:rsidR="004173D1" w:rsidRPr="00541D9C" w:rsidRDefault="00000000">
      <w:pPr>
        <w:pStyle w:val="Commarcadores"/>
        <w:spacing w:after="120"/>
        <w:ind w:firstLine="283"/>
        <w:rPr>
          <w:lang w:val="pt-BR"/>
        </w:rPr>
      </w:pPr>
      <w:proofErr w:type="spellStart"/>
      <w:r w:rsidRPr="00541D9C">
        <w:rPr>
          <w:b/>
          <w:lang w:val="pt-BR"/>
        </w:rPr>
        <w:lastRenderedPageBreak/>
        <w:t>style:</w:t>
      </w:r>
      <w:r w:rsidRPr="00541D9C">
        <w:rPr>
          <w:lang w:val="pt-BR"/>
        </w:rPr>
        <w:t>Para</w:t>
      </w:r>
      <w:proofErr w:type="spellEnd"/>
      <w:r w:rsidRPr="00541D9C">
        <w:rPr>
          <w:lang w:val="pt-BR"/>
        </w:rPr>
        <w:t xml:space="preserve"> alterações de formatação visual, espaçamentos ou design que não alteram o comportamento lógico do sistema (</w:t>
      </w:r>
      <w:proofErr w:type="spellStart"/>
      <w:r w:rsidRPr="00541D9C">
        <w:rPr>
          <w:lang w:val="pt-BR"/>
        </w:rPr>
        <w:t>ex</w:t>
      </w:r>
      <w:proofErr w:type="spellEnd"/>
      <w:r w:rsidRPr="00541D9C">
        <w:rPr>
          <w:lang w:val="pt-BR"/>
        </w:rPr>
        <w:t>: '</w:t>
      </w:r>
      <w:proofErr w:type="spellStart"/>
      <w:r w:rsidRPr="00541D9C">
        <w:rPr>
          <w:lang w:val="pt-BR"/>
        </w:rPr>
        <w:t>style</w:t>
      </w:r>
      <w:proofErr w:type="spellEnd"/>
      <w:r w:rsidRPr="00541D9C">
        <w:rPr>
          <w:lang w:val="pt-BR"/>
        </w:rPr>
        <w:t xml:space="preserve">: aplica classes do </w:t>
      </w:r>
      <w:proofErr w:type="spellStart"/>
      <w:r w:rsidRPr="00541D9C">
        <w:rPr>
          <w:lang w:val="pt-BR"/>
        </w:rPr>
        <w:t>tailwind</w:t>
      </w:r>
      <w:proofErr w:type="spellEnd"/>
      <w:r w:rsidRPr="00541D9C">
        <w:rPr>
          <w:lang w:val="pt-BR"/>
        </w:rPr>
        <w:t xml:space="preserve"> para </w:t>
      </w:r>
      <w:proofErr w:type="spellStart"/>
      <w:r w:rsidRPr="00541D9C">
        <w:rPr>
          <w:lang w:val="pt-BR"/>
        </w:rPr>
        <w:t>botoes</w:t>
      </w:r>
      <w:proofErr w:type="spellEnd"/>
      <w:r w:rsidRPr="00541D9C">
        <w:rPr>
          <w:lang w:val="pt-BR"/>
        </w:rPr>
        <w:t>').</w:t>
      </w:r>
    </w:p>
    <w:p w14:paraId="6CEA50D8" w14:textId="77777777" w:rsidR="004173D1" w:rsidRPr="00541D9C" w:rsidRDefault="00000000">
      <w:pPr>
        <w:pStyle w:val="Commarcadores"/>
        <w:spacing w:after="120"/>
        <w:ind w:firstLine="283"/>
        <w:rPr>
          <w:lang w:val="pt-BR"/>
        </w:rPr>
      </w:pPr>
      <w:proofErr w:type="spellStart"/>
      <w:r w:rsidRPr="00541D9C">
        <w:rPr>
          <w:b/>
          <w:lang w:val="pt-BR"/>
        </w:rPr>
        <w:t>refactor:</w:t>
      </w:r>
      <w:r w:rsidRPr="00541D9C">
        <w:rPr>
          <w:lang w:val="pt-BR"/>
        </w:rPr>
        <w:t>Para</w:t>
      </w:r>
      <w:proofErr w:type="spellEnd"/>
      <w:r w:rsidRPr="00541D9C">
        <w:rPr>
          <w:lang w:val="pt-BR"/>
        </w:rPr>
        <w:t xml:space="preserve"> otimizações e melhorias na estrutura interna do código sem alterar suas funções externas (</w:t>
      </w:r>
      <w:proofErr w:type="spellStart"/>
      <w:r w:rsidRPr="00541D9C">
        <w:rPr>
          <w:lang w:val="pt-BR"/>
        </w:rPr>
        <w:t>ex</w:t>
      </w:r>
      <w:proofErr w:type="spellEnd"/>
      <w:r w:rsidRPr="00541D9C">
        <w:rPr>
          <w:lang w:val="pt-BR"/>
        </w:rPr>
        <w:t>: '</w:t>
      </w:r>
      <w:proofErr w:type="spellStart"/>
      <w:r w:rsidRPr="00541D9C">
        <w:rPr>
          <w:lang w:val="pt-BR"/>
        </w:rPr>
        <w:t>refactor</w:t>
      </w:r>
      <w:proofErr w:type="spellEnd"/>
      <w:r w:rsidRPr="00541D9C">
        <w:rPr>
          <w:lang w:val="pt-BR"/>
        </w:rPr>
        <w:t xml:space="preserve">: otimiza </w:t>
      </w:r>
      <w:proofErr w:type="spellStart"/>
      <w:r w:rsidRPr="00541D9C">
        <w:rPr>
          <w:lang w:val="pt-BR"/>
        </w:rPr>
        <w:t>funcao</w:t>
      </w:r>
      <w:proofErr w:type="spellEnd"/>
      <w:r w:rsidRPr="00541D9C">
        <w:rPr>
          <w:lang w:val="pt-BR"/>
        </w:rPr>
        <w:t xml:space="preserve"> </w:t>
      </w:r>
      <w:proofErr w:type="spellStart"/>
      <w:r w:rsidRPr="00541D9C">
        <w:rPr>
          <w:lang w:val="pt-BR"/>
        </w:rPr>
        <w:t>assincrona</w:t>
      </w:r>
      <w:proofErr w:type="spellEnd"/>
      <w:r w:rsidRPr="00541D9C">
        <w:rPr>
          <w:lang w:val="pt-BR"/>
        </w:rPr>
        <w:t xml:space="preserve"> de </w:t>
      </w:r>
      <w:proofErr w:type="spellStart"/>
      <w:r w:rsidRPr="00541D9C">
        <w:rPr>
          <w:lang w:val="pt-BR"/>
        </w:rPr>
        <w:t>fetch</w:t>
      </w:r>
      <w:proofErr w:type="spellEnd"/>
      <w:r w:rsidRPr="00541D9C">
        <w:rPr>
          <w:lang w:val="pt-BR"/>
        </w:rPr>
        <w:t>').</w:t>
      </w:r>
    </w:p>
    <w:p w14:paraId="742C5A96" w14:textId="77777777" w:rsidR="004173D1" w:rsidRPr="00541D9C" w:rsidRDefault="00000000">
      <w:pPr>
        <w:keepNext/>
        <w:spacing w:before="360" w:after="120"/>
        <w:jc w:val="left"/>
        <w:rPr>
          <w:lang w:val="pt-BR"/>
        </w:rPr>
      </w:pPr>
      <w:r w:rsidRPr="00541D9C">
        <w:rPr>
          <w:b/>
          <w:lang w:val="pt-BR"/>
        </w:rPr>
        <w:t>4.3 Artefatos de Governança Comunitária e Normas de Colaboração</w:t>
      </w:r>
    </w:p>
    <w:p w14:paraId="649C30E3" w14:textId="77777777" w:rsidR="004173D1" w:rsidRPr="00541D9C" w:rsidRDefault="00000000">
      <w:pPr>
        <w:ind w:firstLine="709"/>
        <w:rPr>
          <w:lang w:val="pt-BR"/>
        </w:rPr>
      </w:pPr>
      <w:r w:rsidRPr="00541D9C">
        <w:rPr>
          <w:lang w:val="pt-BR"/>
        </w:rPr>
        <w:t xml:space="preserve">O compartilhamento seguro e o controle de acesso transparente exigem uma documentação que declare as regras do jogo para a comunidade externa. O </w:t>
      </w:r>
      <w:proofErr w:type="spellStart"/>
      <w:r w:rsidRPr="00541D9C">
        <w:rPr>
          <w:lang w:val="pt-BR"/>
        </w:rPr>
        <w:t>PortfolioHUB</w:t>
      </w:r>
      <w:proofErr w:type="spellEnd"/>
      <w:r w:rsidRPr="00541D9C">
        <w:rPr>
          <w:lang w:val="pt-BR"/>
        </w:rPr>
        <w:t xml:space="preserve"> materializa essa clareza através de dois arquivos fundamentais hospedados na raiz do repositório:</w:t>
      </w:r>
    </w:p>
    <w:p w14:paraId="570C732B" w14:textId="77777777" w:rsidR="004173D1" w:rsidRPr="00541D9C" w:rsidRDefault="00000000">
      <w:pPr>
        <w:ind w:firstLine="709"/>
        <w:rPr>
          <w:lang w:val="pt-BR"/>
        </w:rPr>
      </w:pPr>
      <w:r w:rsidRPr="00541D9C">
        <w:rPr>
          <w:lang w:val="pt-BR"/>
        </w:rPr>
        <w:t xml:space="preserve">O 'README.md' atua como o manual técnico do produto, detalhando a arquitetura </w:t>
      </w:r>
      <w:proofErr w:type="spellStart"/>
      <w:r w:rsidRPr="00541D9C">
        <w:rPr>
          <w:lang w:val="pt-BR"/>
        </w:rPr>
        <w:t>serverless</w:t>
      </w:r>
      <w:proofErr w:type="spellEnd"/>
      <w:r w:rsidRPr="00541D9C">
        <w:rPr>
          <w:lang w:val="pt-BR"/>
        </w:rPr>
        <w:t xml:space="preserve">, a </w:t>
      </w:r>
      <w:proofErr w:type="spellStart"/>
      <w:r w:rsidRPr="00541D9C">
        <w:rPr>
          <w:lang w:val="pt-BR"/>
        </w:rPr>
        <w:t>stack</w:t>
      </w:r>
      <w:proofErr w:type="spellEnd"/>
      <w:r w:rsidRPr="00541D9C">
        <w:rPr>
          <w:lang w:val="pt-BR"/>
        </w:rPr>
        <w:t xml:space="preserve"> de tecnologias, pré-requisitos locais, variáveis de ambiente configuradas e os links </w:t>
      </w:r>
      <w:proofErr w:type="spellStart"/>
      <w:r w:rsidRPr="00541D9C">
        <w:rPr>
          <w:lang w:val="pt-BR"/>
        </w:rPr>
        <w:t>hiperlinkados</w:t>
      </w:r>
      <w:proofErr w:type="spellEnd"/>
      <w:r w:rsidRPr="00541D9C">
        <w:rPr>
          <w:lang w:val="pt-BR"/>
        </w:rPr>
        <w:t xml:space="preserve"> da aplicação em produção. Já o arquivo 'CONTRIBUTING.md' explicita o guia comportamental e técnico para novos colaboradores, instruindo sobre a obrigatoriedade do uso de </w:t>
      </w:r>
      <w:proofErr w:type="spellStart"/>
      <w:r w:rsidRPr="00541D9C">
        <w:rPr>
          <w:lang w:val="pt-BR"/>
        </w:rPr>
        <w:t>commits</w:t>
      </w:r>
      <w:proofErr w:type="spellEnd"/>
      <w:r w:rsidRPr="00541D9C">
        <w:rPr>
          <w:lang w:val="pt-BR"/>
        </w:rPr>
        <w:t xml:space="preserve"> semânticos, abertura correta de </w:t>
      </w:r>
      <w:proofErr w:type="spellStart"/>
      <w:r w:rsidRPr="00541D9C">
        <w:rPr>
          <w:lang w:val="pt-BR"/>
        </w:rPr>
        <w:t>Pull</w:t>
      </w:r>
      <w:proofErr w:type="spellEnd"/>
      <w:r w:rsidRPr="00541D9C">
        <w:rPr>
          <w:lang w:val="pt-BR"/>
        </w:rPr>
        <w:t xml:space="preserve"> </w:t>
      </w:r>
      <w:proofErr w:type="spellStart"/>
      <w:r w:rsidRPr="00541D9C">
        <w:rPr>
          <w:lang w:val="pt-BR"/>
        </w:rPr>
        <w:t>Requests</w:t>
      </w:r>
      <w:proofErr w:type="spellEnd"/>
      <w:r w:rsidRPr="00541D9C">
        <w:rPr>
          <w:lang w:val="pt-BR"/>
        </w:rPr>
        <w:t xml:space="preserve"> e cumprimento do código de conduta do projeto.</w:t>
      </w:r>
    </w:p>
    <w:p w14:paraId="13AB1862" w14:textId="77777777" w:rsidR="004173D1" w:rsidRPr="00541D9C" w:rsidRDefault="00000000">
      <w:pPr>
        <w:rPr>
          <w:lang w:val="pt-BR"/>
        </w:rPr>
      </w:pPr>
      <w:r w:rsidRPr="00541D9C">
        <w:rPr>
          <w:lang w:val="pt-BR"/>
        </w:rPr>
        <w:br w:type="page"/>
      </w:r>
    </w:p>
    <w:p w14:paraId="25D32053" w14:textId="77777777" w:rsidR="004173D1" w:rsidRPr="00541D9C" w:rsidRDefault="00000000">
      <w:pPr>
        <w:keepNext/>
        <w:spacing w:before="480"/>
        <w:jc w:val="left"/>
        <w:rPr>
          <w:lang w:val="pt-BR"/>
        </w:rPr>
      </w:pPr>
      <w:r w:rsidRPr="00541D9C">
        <w:rPr>
          <w:b/>
          <w:lang w:val="pt-BR"/>
        </w:rPr>
        <w:lastRenderedPageBreak/>
        <w:t>5 SEÇÃO 5: FINALIZAÇÃO DA INTEGRAÇÃO E TESTES</w:t>
      </w:r>
    </w:p>
    <w:p w14:paraId="2F8BD6E3" w14:textId="77777777" w:rsidR="004173D1" w:rsidRPr="00541D9C" w:rsidRDefault="00000000">
      <w:pPr>
        <w:keepNext/>
        <w:spacing w:before="360" w:after="120"/>
        <w:jc w:val="left"/>
        <w:rPr>
          <w:lang w:val="pt-BR"/>
        </w:rPr>
      </w:pPr>
      <w:r w:rsidRPr="00541D9C">
        <w:rPr>
          <w:b/>
          <w:lang w:val="pt-BR"/>
        </w:rPr>
        <w:t>5.1 Matriz de Testes Integrados e Homologação de Funcionalidades</w:t>
      </w:r>
    </w:p>
    <w:p w14:paraId="22BF87ED" w14:textId="77777777" w:rsidR="004173D1" w:rsidRPr="00541D9C" w:rsidRDefault="00000000">
      <w:pPr>
        <w:ind w:firstLine="709"/>
        <w:rPr>
          <w:lang w:val="pt-BR"/>
        </w:rPr>
      </w:pPr>
      <w:r w:rsidRPr="00541D9C">
        <w:rPr>
          <w:lang w:val="pt-BR"/>
        </w:rPr>
        <w:t>A fase final de integração consiste na submissão da plataforma a um plano abrangente de garantia de qualidade (</w:t>
      </w:r>
      <w:proofErr w:type="spellStart"/>
      <w:r w:rsidRPr="00541D9C">
        <w:rPr>
          <w:lang w:val="pt-BR"/>
        </w:rPr>
        <w:t>Quality</w:t>
      </w:r>
      <w:proofErr w:type="spellEnd"/>
      <w:r w:rsidRPr="00541D9C">
        <w:rPr>
          <w:lang w:val="pt-BR"/>
        </w:rPr>
        <w:t xml:space="preserve"> </w:t>
      </w:r>
      <w:proofErr w:type="spellStart"/>
      <w:r w:rsidRPr="00541D9C">
        <w:rPr>
          <w:lang w:val="pt-BR"/>
        </w:rPr>
        <w:t>Assurance</w:t>
      </w:r>
      <w:proofErr w:type="spellEnd"/>
      <w:r w:rsidRPr="00541D9C">
        <w:rPr>
          <w:lang w:val="pt-BR"/>
        </w:rPr>
        <w:t xml:space="preserve">) estruturado com apoio analítico do Google Gemini. A homologação do </w:t>
      </w:r>
      <w:proofErr w:type="spellStart"/>
      <w:r w:rsidRPr="00541D9C">
        <w:rPr>
          <w:lang w:val="pt-BR"/>
        </w:rPr>
        <w:t>PortfolioHUB</w:t>
      </w:r>
      <w:proofErr w:type="spellEnd"/>
      <w:r w:rsidRPr="00541D9C">
        <w:rPr>
          <w:lang w:val="pt-BR"/>
        </w:rPr>
        <w:t xml:space="preserve"> é condicionada à aprovação em três baterias de testes rigorosos:</w:t>
      </w:r>
    </w:p>
    <w:p w14:paraId="28CE5130" w14:textId="77777777" w:rsidR="004173D1" w:rsidRPr="00541D9C" w:rsidRDefault="00000000">
      <w:pPr>
        <w:pStyle w:val="Commarcadores"/>
        <w:spacing w:after="120"/>
        <w:ind w:firstLine="283"/>
        <w:rPr>
          <w:lang w:val="pt-BR"/>
        </w:rPr>
      </w:pPr>
      <w:r w:rsidRPr="00541D9C">
        <w:rPr>
          <w:b/>
          <w:lang w:val="pt-BR"/>
        </w:rPr>
        <w:t xml:space="preserve">Teste de Integração da API </w:t>
      </w:r>
      <w:proofErr w:type="spellStart"/>
      <w:r w:rsidRPr="00541D9C">
        <w:rPr>
          <w:b/>
          <w:lang w:val="pt-BR"/>
        </w:rPr>
        <w:t>REST:</w:t>
      </w:r>
      <w:r w:rsidRPr="00541D9C">
        <w:rPr>
          <w:lang w:val="pt-BR"/>
        </w:rPr>
        <w:t>Validar</w:t>
      </w:r>
      <w:proofErr w:type="spellEnd"/>
      <w:r w:rsidRPr="00541D9C">
        <w:rPr>
          <w:lang w:val="pt-BR"/>
        </w:rPr>
        <w:t xml:space="preserve"> se as chamadas assíncronas capturam com precisão os dados do GitHub, testar a resiliência do sistema perante cenários de instabilidade na API (exibição de mensagens de </w:t>
      </w:r>
      <w:proofErr w:type="spellStart"/>
      <w:r w:rsidRPr="00541D9C">
        <w:rPr>
          <w:lang w:val="pt-BR"/>
        </w:rPr>
        <w:t>fallback</w:t>
      </w:r>
      <w:proofErr w:type="spellEnd"/>
      <w:r w:rsidRPr="00541D9C">
        <w:rPr>
          <w:lang w:val="pt-BR"/>
        </w:rPr>
        <w:t xml:space="preserve"> adequadas) e aferir o comportamento frente às restrições de taxa de requisição (Rate </w:t>
      </w:r>
      <w:proofErr w:type="spellStart"/>
      <w:r w:rsidRPr="00541D9C">
        <w:rPr>
          <w:lang w:val="pt-BR"/>
        </w:rPr>
        <w:t>Limiting</w:t>
      </w:r>
      <w:proofErr w:type="spellEnd"/>
      <w:r w:rsidRPr="00541D9C">
        <w:rPr>
          <w:lang w:val="pt-BR"/>
        </w:rPr>
        <w:t>).</w:t>
      </w:r>
    </w:p>
    <w:p w14:paraId="0E0D59DC" w14:textId="77777777" w:rsidR="004173D1" w:rsidRPr="00541D9C" w:rsidRDefault="00000000">
      <w:pPr>
        <w:pStyle w:val="Commarcadores"/>
        <w:spacing w:after="120"/>
        <w:ind w:firstLine="283"/>
        <w:rPr>
          <w:lang w:val="pt-BR"/>
        </w:rPr>
      </w:pPr>
      <w:r w:rsidRPr="00541D9C">
        <w:rPr>
          <w:b/>
          <w:lang w:val="pt-BR"/>
        </w:rPr>
        <w:t xml:space="preserve">Teste de Persistência no Google </w:t>
      </w:r>
      <w:proofErr w:type="spellStart"/>
      <w:r w:rsidRPr="00541D9C">
        <w:rPr>
          <w:b/>
          <w:lang w:val="pt-BR"/>
        </w:rPr>
        <w:t>Workspace:</w:t>
      </w:r>
      <w:r w:rsidRPr="00541D9C">
        <w:rPr>
          <w:lang w:val="pt-BR"/>
        </w:rPr>
        <w:t>Submeter</w:t>
      </w:r>
      <w:proofErr w:type="spellEnd"/>
      <w:r w:rsidRPr="00541D9C">
        <w:rPr>
          <w:lang w:val="pt-BR"/>
        </w:rPr>
        <w:t xml:space="preserve"> dados de teste no formulário de contato </w:t>
      </w:r>
      <w:proofErr w:type="spellStart"/>
      <w:r w:rsidRPr="00541D9C">
        <w:rPr>
          <w:lang w:val="pt-BR"/>
        </w:rPr>
        <w:t>frontend</w:t>
      </w:r>
      <w:proofErr w:type="spellEnd"/>
      <w:r w:rsidRPr="00541D9C">
        <w:rPr>
          <w:lang w:val="pt-BR"/>
        </w:rPr>
        <w:t xml:space="preserve"> e certificar que a cadeia de caracteres é transmitida de forma íntegra e </w:t>
      </w:r>
      <w:proofErr w:type="spellStart"/>
      <w:r w:rsidRPr="00541D9C">
        <w:rPr>
          <w:lang w:val="pt-BR"/>
        </w:rPr>
        <w:t>serverless</w:t>
      </w:r>
      <w:proofErr w:type="spellEnd"/>
      <w:r w:rsidRPr="00541D9C">
        <w:rPr>
          <w:lang w:val="pt-BR"/>
        </w:rPr>
        <w:t xml:space="preserve"> para as planilhas do Google </w:t>
      </w:r>
      <w:proofErr w:type="spellStart"/>
      <w:r w:rsidRPr="00541D9C">
        <w:rPr>
          <w:lang w:val="pt-BR"/>
        </w:rPr>
        <w:t>Sheets</w:t>
      </w:r>
      <w:proofErr w:type="spellEnd"/>
      <w:r w:rsidRPr="00541D9C">
        <w:rPr>
          <w:lang w:val="pt-BR"/>
        </w:rPr>
        <w:t xml:space="preserve">, validando a automação de leads corporativos no </w:t>
      </w:r>
      <w:proofErr w:type="spellStart"/>
      <w:r w:rsidRPr="00541D9C">
        <w:rPr>
          <w:lang w:val="pt-BR"/>
        </w:rPr>
        <w:t>Workspace</w:t>
      </w:r>
      <w:proofErr w:type="spellEnd"/>
      <w:r w:rsidRPr="00541D9C">
        <w:rPr>
          <w:lang w:val="pt-BR"/>
        </w:rPr>
        <w:t>.</w:t>
      </w:r>
    </w:p>
    <w:p w14:paraId="313D01F9" w14:textId="77777777" w:rsidR="004173D1" w:rsidRPr="00541D9C" w:rsidRDefault="00000000">
      <w:pPr>
        <w:pStyle w:val="Commarcadores"/>
        <w:spacing w:after="120"/>
        <w:ind w:firstLine="283"/>
        <w:rPr>
          <w:lang w:val="pt-BR"/>
        </w:rPr>
      </w:pPr>
      <w:r w:rsidRPr="00541D9C">
        <w:rPr>
          <w:b/>
          <w:lang w:val="pt-BR"/>
        </w:rPr>
        <w:t xml:space="preserve">Teste de Interface, Layout e </w:t>
      </w:r>
      <w:proofErr w:type="spellStart"/>
      <w:r w:rsidRPr="00541D9C">
        <w:rPr>
          <w:b/>
          <w:lang w:val="pt-BR"/>
        </w:rPr>
        <w:t>Acessibilidade:</w:t>
      </w:r>
      <w:r w:rsidRPr="00541D9C">
        <w:rPr>
          <w:lang w:val="pt-BR"/>
        </w:rPr>
        <w:t>Inspecionar</w:t>
      </w:r>
      <w:proofErr w:type="spellEnd"/>
      <w:r w:rsidRPr="00541D9C">
        <w:rPr>
          <w:lang w:val="pt-BR"/>
        </w:rPr>
        <w:t xml:space="preserve"> visualmente o site em múltiplas resoluções de tela utilizando ferramentas de emulação de dispositivos móveis, garantindo fluidez e responsividade, além de executar varreduras automatizadas para detecção de links quebrados.</w:t>
      </w:r>
    </w:p>
    <w:p w14:paraId="0C817804" w14:textId="77777777" w:rsidR="004173D1" w:rsidRPr="00541D9C" w:rsidRDefault="00000000">
      <w:pPr>
        <w:keepNext/>
        <w:spacing w:before="360" w:after="120"/>
        <w:jc w:val="left"/>
        <w:rPr>
          <w:lang w:val="pt-BR"/>
        </w:rPr>
      </w:pPr>
      <w:r w:rsidRPr="00541D9C">
        <w:rPr>
          <w:b/>
          <w:lang w:val="pt-BR"/>
        </w:rPr>
        <w:t>5.2 Validação de Segurança Pré-Lançamento (</w:t>
      </w:r>
      <w:proofErr w:type="spellStart"/>
      <w:r w:rsidRPr="00541D9C">
        <w:rPr>
          <w:b/>
          <w:lang w:val="pt-BR"/>
        </w:rPr>
        <w:t>Audit</w:t>
      </w:r>
      <w:proofErr w:type="spellEnd"/>
      <w:r w:rsidRPr="00541D9C">
        <w:rPr>
          <w:b/>
          <w:lang w:val="pt-BR"/>
        </w:rPr>
        <w:t xml:space="preserve"> Go-Live)</w:t>
      </w:r>
    </w:p>
    <w:p w14:paraId="5DE5DAAA" w14:textId="77777777" w:rsidR="004173D1" w:rsidRPr="00541D9C" w:rsidRDefault="00000000">
      <w:pPr>
        <w:ind w:firstLine="709"/>
        <w:rPr>
          <w:lang w:val="pt-BR"/>
        </w:rPr>
      </w:pPr>
      <w:r w:rsidRPr="00541D9C">
        <w:rPr>
          <w:lang w:val="pt-BR"/>
        </w:rPr>
        <w:t>Imediatamente antes do congelamento de código para distribuição pública, é realizada uma auditoria de segurança pré-lançamento de 'Portão de Qualidade Final' (</w:t>
      </w:r>
      <w:proofErr w:type="spellStart"/>
      <w:r w:rsidRPr="00541D9C">
        <w:rPr>
          <w:lang w:val="pt-BR"/>
        </w:rPr>
        <w:t>Quality</w:t>
      </w:r>
      <w:proofErr w:type="spellEnd"/>
      <w:r w:rsidRPr="00541D9C">
        <w:rPr>
          <w:lang w:val="pt-BR"/>
        </w:rPr>
        <w:t xml:space="preserve"> Gate). Esta rotina visa atestar que as diretrizes planejadas na Seção 3 foram cumpridas integralmente.</w:t>
      </w:r>
    </w:p>
    <w:p w14:paraId="560281D9" w14:textId="77777777" w:rsidR="004173D1" w:rsidRPr="00541D9C" w:rsidRDefault="00000000">
      <w:pPr>
        <w:ind w:firstLine="709"/>
        <w:rPr>
          <w:lang w:val="pt-BR"/>
        </w:rPr>
      </w:pPr>
      <w:r w:rsidRPr="00541D9C">
        <w:rPr>
          <w:lang w:val="pt-BR"/>
        </w:rPr>
        <w:t xml:space="preserve">Com auxílio do Gemini, executa-se uma varredura manual e automatizada no histórico de </w:t>
      </w:r>
      <w:proofErr w:type="spellStart"/>
      <w:r w:rsidRPr="00541D9C">
        <w:rPr>
          <w:lang w:val="pt-BR"/>
        </w:rPr>
        <w:t>commits</w:t>
      </w:r>
      <w:proofErr w:type="spellEnd"/>
      <w:r w:rsidRPr="00541D9C">
        <w:rPr>
          <w:lang w:val="pt-BR"/>
        </w:rPr>
        <w:t xml:space="preserve"> para garantir que nenhum Token de Acesso Pessoal (PAT) do GitHub ou link privado com privilégio de escrita do Google </w:t>
      </w:r>
      <w:proofErr w:type="spellStart"/>
      <w:r w:rsidRPr="00541D9C">
        <w:rPr>
          <w:lang w:val="pt-BR"/>
        </w:rPr>
        <w:t>Workspace</w:t>
      </w:r>
      <w:proofErr w:type="spellEnd"/>
      <w:r w:rsidRPr="00541D9C">
        <w:rPr>
          <w:lang w:val="pt-BR"/>
        </w:rPr>
        <w:t xml:space="preserve"> tenha sido deixado nos códigos </w:t>
      </w:r>
      <w:proofErr w:type="spellStart"/>
      <w:r w:rsidRPr="00541D9C">
        <w:rPr>
          <w:lang w:val="pt-BR"/>
        </w:rPr>
        <w:t>JavaScript</w:t>
      </w:r>
      <w:proofErr w:type="spellEnd"/>
      <w:r w:rsidRPr="00541D9C">
        <w:rPr>
          <w:lang w:val="pt-BR"/>
        </w:rPr>
        <w:t xml:space="preserve"> expostos ao cliente. Adicionalmente, valida-se o correto </w:t>
      </w:r>
      <w:r w:rsidRPr="00541D9C">
        <w:rPr>
          <w:lang w:val="pt-BR"/>
        </w:rPr>
        <w:lastRenderedPageBreak/>
        <w:t>redirecionamento de tráfego HTTP para HTTPS e a ausência de vulnerabilidades de injeção direta no DOM.</w:t>
      </w:r>
    </w:p>
    <w:p w14:paraId="393C56B9" w14:textId="77777777" w:rsidR="004173D1" w:rsidRPr="00541D9C" w:rsidRDefault="00000000">
      <w:pPr>
        <w:keepNext/>
        <w:spacing w:before="360" w:after="120"/>
        <w:jc w:val="left"/>
        <w:rPr>
          <w:lang w:val="pt-BR"/>
        </w:rPr>
      </w:pPr>
      <w:r w:rsidRPr="00541D9C">
        <w:rPr>
          <w:b/>
          <w:lang w:val="pt-BR"/>
        </w:rPr>
        <w:t>5.3 Transição de Ambientes e Acessibilidade Pública em Produção</w:t>
      </w:r>
    </w:p>
    <w:p w14:paraId="5AD7B878" w14:textId="77777777" w:rsidR="004173D1" w:rsidRPr="00541D9C" w:rsidRDefault="00000000">
      <w:pPr>
        <w:ind w:firstLine="709"/>
        <w:rPr>
          <w:lang w:val="pt-BR"/>
        </w:rPr>
      </w:pPr>
      <w:r w:rsidRPr="00541D9C">
        <w:rPr>
          <w:lang w:val="pt-BR"/>
        </w:rPr>
        <w:t xml:space="preserve">Após a validação em sede de testes locais, o código-fonte estável é unificado na </w:t>
      </w:r>
      <w:proofErr w:type="spellStart"/>
      <w:r w:rsidRPr="00541D9C">
        <w:rPr>
          <w:lang w:val="pt-BR"/>
        </w:rPr>
        <w:t>branch</w:t>
      </w:r>
      <w:proofErr w:type="spellEnd"/>
      <w:r w:rsidRPr="00541D9C">
        <w:rPr>
          <w:lang w:val="pt-BR"/>
        </w:rPr>
        <w:t xml:space="preserve"> principal por meio da aprovação do </w:t>
      </w:r>
      <w:proofErr w:type="spellStart"/>
      <w:r w:rsidRPr="00541D9C">
        <w:rPr>
          <w:lang w:val="pt-BR"/>
        </w:rPr>
        <w:t>Pull</w:t>
      </w:r>
      <w:proofErr w:type="spellEnd"/>
      <w:r w:rsidRPr="00541D9C">
        <w:rPr>
          <w:lang w:val="pt-BR"/>
        </w:rPr>
        <w:t xml:space="preserve"> </w:t>
      </w:r>
      <w:proofErr w:type="spellStart"/>
      <w:r w:rsidRPr="00541D9C">
        <w:rPr>
          <w:lang w:val="pt-BR"/>
        </w:rPr>
        <w:t>Request</w:t>
      </w:r>
      <w:proofErr w:type="spellEnd"/>
      <w:r w:rsidRPr="00541D9C">
        <w:rPr>
          <w:lang w:val="pt-BR"/>
        </w:rPr>
        <w:t xml:space="preserve"> final. O gatilho automático de CI/CD é acionado e transfere os artefatos validados para o ambiente real de produção hospedado sob o domínio do GitHub Pages.</w:t>
      </w:r>
    </w:p>
    <w:p w14:paraId="20CCB574" w14:textId="77777777" w:rsidR="004173D1" w:rsidRPr="00541D9C" w:rsidRDefault="00000000">
      <w:pPr>
        <w:ind w:firstLine="709"/>
        <w:rPr>
          <w:lang w:val="pt-BR"/>
        </w:rPr>
      </w:pPr>
      <w:r w:rsidRPr="00541D9C">
        <w:rPr>
          <w:lang w:val="pt-BR"/>
        </w:rPr>
        <w:t>A plataforma passa a operar sob uma URL pública acessível globalmente (</w:t>
      </w:r>
      <w:proofErr w:type="spellStart"/>
      <w:r w:rsidRPr="00541D9C">
        <w:rPr>
          <w:lang w:val="pt-BR"/>
        </w:rPr>
        <w:t>ex</w:t>
      </w:r>
      <w:proofErr w:type="spellEnd"/>
      <w:r w:rsidRPr="00541D9C">
        <w:rPr>
          <w:lang w:val="pt-BR"/>
        </w:rPr>
        <w:t>: https://seu-usuario.github.io/portfolio-hub/). Uma verificação final é conduzida através de acessos em navegadores em modo anônimo e redes externas isoladas, garantindo que o avaliador da banca acadêmica consiga acessar e navegar por todos os projetos e funcionalidades sem enfrentar barreiras de permissão ou falhas de carregamento.</w:t>
      </w:r>
    </w:p>
    <w:p w14:paraId="6859DF28" w14:textId="77777777" w:rsidR="004173D1" w:rsidRPr="00541D9C" w:rsidRDefault="00000000">
      <w:pPr>
        <w:rPr>
          <w:lang w:val="pt-BR"/>
        </w:rPr>
      </w:pPr>
      <w:r w:rsidRPr="00541D9C">
        <w:rPr>
          <w:lang w:val="pt-BR"/>
        </w:rPr>
        <w:br w:type="page"/>
      </w:r>
    </w:p>
    <w:p w14:paraId="5AD2EE53" w14:textId="77777777" w:rsidR="004173D1" w:rsidRPr="00541D9C" w:rsidRDefault="00000000">
      <w:pPr>
        <w:keepNext/>
        <w:spacing w:before="480"/>
        <w:jc w:val="left"/>
        <w:rPr>
          <w:lang w:val="pt-BR"/>
        </w:rPr>
      </w:pPr>
      <w:r w:rsidRPr="00541D9C">
        <w:rPr>
          <w:b/>
          <w:lang w:val="pt-BR"/>
        </w:rPr>
        <w:lastRenderedPageBreak/>
        <w:t>6 SEÇÃO 6: REVISÃO FINAL, APRESENTAÇÃO E CONFORMIDADE ÉTICA</w:t>
      </w:r>
    </w:p>
    <w:p w14:paraId="690DDC76" w14:textId="77777777" w:rsidR="004173D1" w:rsidRPr="00541D9C" w:rsidRDefault="00000000">
      <w:pPr>
        <w:keepNext/>
        <w:spacing w:before="360" w:after="120"/>
        <w:jc w:val="left"/>
        <w:rPr>
          <w:lang w:val="pt-BR"/>
        </w:rPr>
      </w:pPr>
      <w:r w:rsidRPr="00541D9C">
        <w:rPr>
          <w:b/>
          <w:lang w:val="pt-BR"/>
        </w:rPr>
        <w:t>6.1 Roteiro Estruturado para Apresentação em Vídeo (YouTube)</w:t>
      </w:r>
    </w:p>
    <w:p w14:paraId="53CF93CD" w14:textId="77777777" w:rsidR="004173D1" w:rsidRPr="00541D9C" w:rsidRDefault="00000000">
      <w:pPr>
        <w:ind w:firstLine="709"/>
        <w:rPr>
          <w:lang w:val="pt-BR"/>
        </w:rPr>
      </w:pPr>
      <w:r w:rsidRPr="00541D9C">
        <w:rPr>
          <w:lang w:val="pt-BR"/>
        </w:rPr>
        <w:t>Cumprindo a última etapa regulamentar do desafio, foi elaborado um roteiro de gravação técnico e dinâmico para a apresentação em vídeo a ser disponibilizada publicamente no YouTube. O roteiro foi planejado para cobrir com precisão metodológica os pontos altos da implantação dentro de uma janela temporal enxuta:</w:t>
      </w:r>
    </w:p>
    <w:p w14:paraId="5D65FFC1" w14:textId="77777777" w:rsidR="004173D1" w:rsidRPr="00541D9C" w:rsidRDefault="00000000">
      <w:pPr>
        <w:pStyle w:val="Commarcadores"/>
        <w:spacing w:after="120"/>
        <w:ind w:firstLine="283"/>
        <w:rPr>
          <w:lang w:val="pt-BR"/>
        </w:rPr>
      </w:pPr>
      <w:r w:rsidRPr="00541D9C">
        <w:rPr>
          <w:b/>
          <w:lang w:val="pt-BR"/>
        </w:rPr>
        <w:t xml:space="preserve">Bloco 1 - Introdução e Visão </w:t>
      </w:r>
      <w:proofErr w:type="spellStart"/>
      <w:r w:rsidRPr="00541D9C">
        <w:rPr>
          <w:b/>
          <w:lang w:val="pt-BR"/>
        </w:rPr>
        <w:t>Geral:</w:t>
      </w:r>
      <w:r w:rsidRPr="00541D9C">
        <w:rPr>
          <w:lang w:val="pt-BR"/>
        </w:rPr>
        <w:t>Introdução</w:t>
      </w:r>
      <w:proofErr w:type="spellEnd"/>
      <w:r w:rsidRPr="00541D9C">
        <w:rPr>
          <w:lang w:val="pt-BR"/>
        </w:rPr>
        <w:t xml:space="preserve"> pessoal; contextualização do desafio; apresentação do </w:t>
      </w:r>
      <w:proofErr w:type="spellStart"/>
      <w:r w:rsidRPr="00541D9C">
        <w:rPr>
          <w:lang w:val="pt-BR"/>
        </w:rPr>
        <w:t>PortfolioHUB</w:t>
      </w:r>
      <w:proofErr w:type="spellEnd"/>
      <w:r w:rsidRPr="00541D9C">
        <w:rPr>
          <w:lang w:val="pt-BR"/>
        </w:rPr>
        <w:t xml:space="preserve"> e justificativa da arquitetura </w:t>
      </w:r>
      <w:proofErr w:type="spellStart"/>
      <w:r w:rsidRPr="00541D9C">
        <w:rPr>
          <w:lang w:val="pt-BR"/>
        </w:rPr>
        <w:t>serverless</w:t>
      </w:r>
      <w:proofErr w:type="spellEnd"/>
      <w:r w:rsidRPr="00541D9C">
        <w:rPr>
          <w:lang w:val="pt-BR"/>
        </w:rPr>
        <w:t xml:space="preserve"> adotada (Tempo estimado: 01m30s).</w:t>
      </w:r>
    </w:p>
    <w:p w14:paraId="2D11789D" w14:textId="77777777" w:rsidR="004173D1" w:rsidRPr="00541D9C" w:rsidRDefault="00000000">
      <w:pPr>
        <w:pStyle w:val="Commarcadores"/>
        <w:spacing w:after="120"/>
        <w:ind w:firstLine="283"/>
        <w:rPr>
          <w:lang w:val="pt-BR"/>
        </w:rPr>
      </w:pPr>
      <w:r w:rsidRPr="00541D9C">
        <w:rPr>
          <w:b/>
          <w:lang w:val="pt-BR"/>
        </w:rPr>
        <w:t xml:space="preserve">Bloco 2 - Integração e Engenharia </w:t>
      </w:r>
      <w:proofErr w:type="spellStart"/>
      <w:r w:rsidRPr="00541D9C">
        <w:rPr>
          <w:b/>
          <w:lang w:val="pt-BR"/>
        </w:rPr>
        <w:t>Prática:</w:t>
      </w:r>
      <w:r w:rsidRPr="00541D9C">
        <w:rPr>
          <w:lang w:val="pt-BR"/>
        </w:rPr>
        <w:t>Demonstração</w:t>
      </w:r>
      <w:proofErr w:type="spellEnd"/>
      <w:r w:rsidRPr="00541D9C">
        <w:rPr>
          <w:lang w:val="pt-BR"/>
        </w:rPr>
        <w:t xml:space="preserve"> prática do site em funcionamento; exibição dos cards de projetos sendo renderizados dinamicamente a partir da API REST do GitHub; preenchimento do formulário de contato e exibição instantânea dos dados sendo armazenados no Google </w:t>
      </w:r>
      <w:proofErr w:type="spellStart"/>
      <w:r w:rsidRPr="00541D9C">
        <w:rPr>
          <w:lang w:val="pt-BR"/>
        </w:rPr>
        <w:t>Sheets</w:t>
      </w:r>
      <w:proofErr w:type="spellEnd"/>
      <w:r w:rsidRPr="00541D9C">
        <w:rPr>
          <w:lang w:val="pt-BR"/>
        </w:rPr>
        <w:t xml:space="preserve"> do </w:t>
      </w:r>
      <w:proofErr w:type="spellStart"/>
      <w:r w:rsidRPr="00541D9C">
        <w:rPr>
          <w:lang w:val="pt-BR"/>
        </w:rPr>
        <w:t>Workspace</w:t>
      </w:r>
      <w:proofErr w:type="spellEnd"/>
      <w:r w:rsidRPr="00541D9C">
        <w:rPr>
          <w:lang w:val="pt-BR"/>
        </w:rPr>
        <w:t xml:space="preserve"> (Tempo estimado: 03m00s).</w:t>
      </w:r>
    </w:p>
    <w:p w14:paraId="124CEF49" w14:textId="77777777" w:rsidR="004173D1" w:rsidRPr="00541D9C" w:rsidRDefault="00000000">
      <w:pPr>
        <w:pStyle w:val="Commarcadores"/>
        <w:spacing w:after="120"/>
        <w:ind w:firstLine="283"/>
        <w:rPr>
          <w:lang w:val="pt-BR"/>
        </w:rPr>
      </w:pPr>
      <w:r w:rsidRPr="00541D9C">
        <w:rPr>
          <w:b/>
          <w:lang w:val="pt-BR"/>
        </w:rPr>
        <w:t>Bloco 3 - Segurança da Informação (</w:t>
      </w:r>
      <w:proofErr w:type="spellStart"/>
      <w:r w:rsidRPr="00541D9C">
        <w:rPr>
          <w:b/>
          <w:lang w:val="pt-BR"/>
        </w:rPr>
        <w:t>DevSecOps</w:t>
      </w:r>
      <w:proofErr w:type="spellEnd"/>
      <w:r w:rsidRPr="00541D9C">
        <w:rPr>
          <w:b/>
          <w:lang w:val="pt-BR"/>
        </w:rPr>
        <w:t>):</w:t>
      </w:r>
      <w:r w:rsidRPr="00541D9C">
        <w:rPr>
          <w:lang w:val="pt-BR"/>
        </w:rPr>
        <w:t xml:space="preserve">Explicação detalhada das políticas de segurança implementadas; demonstração das Branch </w:t>
      </w:r>
      <w:proofErr w:type="spellStart"/>
      <w:r w:rsidRPr="00541D9C">
        <w:rPr>
          <w:lang w:val="pt-BR"/>
        </w:rPr>
        <w:t>Protection</w:t>
      </w:r>
      <w:proofErr w:type="spellEnd"/>
      <w:r w:rsidRPr="00541D9C">
        <w:rPr>
          <w:lang w:val="pt-BR"/>
        </w:rPr>
        <w:t xml:space="preserve"> </w:t>
      </w:r>
      <w:proofErr w:type="spellStart"/>
      <w:r w:rsidRPr="00541D9C">
        <w:rPr>
          <w:lang w:val="pt-BR"/>
        </w:rPr>
        <w:t>Rules</w:t>
      </w:r>
      <w:proofErr w:type="spellEnd"/>
      <w:r w:rsidRPr="00541D9C">
        <w:rPr>
          <w:lang w:val="pt-BR"/>
        </w:rPr>
        <w:t xml:space="preserve"> no GitHub; menção à proteção XSS no </w:t>
      </w:r>
      <w:proofErr w:type="spellStart"/>
      <w:r w:rsidRPr="00541D9C">
        <w:rPr>
          <w:lang w:val="pt-BR"/>
        </w:rPr>
        <w:t>frontend</w:t>
      </w:r>
      <w:proofErr w:type="spellEnd"/>
      <w:r w:rsidRPr="00541D9C">
        <w:rPr>
          <w:lang w:val="pt-BR"/>
        </w:rPr>
        <w:t xml:space="preserve"> e às varreduras do </w:t>
      </w:r>
      <w:proofErr w:type="spellStart"/>
      <w:r w:rsidRPr="00541D9C">
        <w:rPr>
          <w:lang w:val="pt-BR"/>
        </w:rPr>
        <w:t>Dependabot</w:t>
      </w:r>
      <w:proofErr w:type="spellEnd"/>
      <w:r w:rsidRPr="00541D9C">
        <w:rPr>
          <w:lang w:val="pt-BR"/>
        </w:rPr>
        <w:t xml:space="preserve"> e </w:t>
      </w:r>
      <w:proofErr w:type="spellStart"/>
      <w:r w:rsidRPr="00541D9C">
        <w:rPr>
          <w:lang w:val="pt-BR"/>
        </w:rPr>
        <w:t>Secret</w:t>
      </w:r>
      <w:proofErr w:type="spellEnd"/>
      <w:r w:rsidRPr="00541D9C">
        <w:rPr>
          <w:lang w:val="pt-BR"/>
        </w:rPr>
        <w:t xml:space="preserve"> </w:t>
      </w:r>
      <w:proofErr w:type="spellStart"/>
      <w:r w:rsidRPr="00541D9C">
        <w:rPr>
          <w:lang w:val="pt-BR"/>
        </w:rPr>
        <w:t>Scanning</w:t>
      </w:r>
      <w:proofErr w:type="spellEnd"/>
      <w:r w:rsidRPr="00541D9C">
        <w:rPr>
          <w:lang w:val="pt-BR"/>
        </w:rPr>
        <w:t xml:space="preserve"> (Tempo estimado: 02m30s).</w:t>
      </w:r>
    </w:p>
    <w:p w14:paraId="2C848B9A" w14:textId="77777777" w:rsidR="004173D1" w:rsidRPr="00541D9C" w:rsidRDefault="00000000">
      <w:pPr>
        <w:pStyle w:val="Commarcadores"/>
        <w:spacing w:after="120"/>
        <w:ind w:firstLine="283"/>
        <w:rPr>
          <w:lang w:val="pt-BR"/>
        </w:rPr>
      </w:pPr>
      <w:r w:rsidRPr="00541D9C">
        <w:rPr>
          <w:b/>
          <w:lang w:val="pt-BR"/>
        </w:rPr>
        <w:t xml:space="preserve">Bloco 4 - Desafios Superados e </w:t>
      </w:r>
      <w:proofErr w:type="spellStart"/>
      <w:r w:rsidRPr="00541D9C">
        <w:rPr>
          <w:b/>
          <w:lang w:val="pt-BR"/>
        </w:rPr>
        <w:t>Conclusão:</w:t>
      </w:r>
      <w:r w:rsidRPr="00541D9C">
        <w:rPr>
          <w:lang w:val="pt-BR"/>
        </w:rPr>
        <w:t>Discussão</w:t>
      </w:r>
      <w:proofErr w:type="spellEnd"/>
      <w:r w:rsidRPr="00541D9C">
        <w:rPr>
          <w:lang w:val="pt-BR"/>
        </w:rPr>
        <w:t xml:space="preserve"> sobre as principais barreiras técnicas encontradas (</w:t>
      </w:r>
      <w:proofErr w:type="spellStart"/>
      <w:r w:rsidRPr="00541D9C">
        <w:rPr>
          <w:lang w:val="pt-BR"/>
        </w:rPr>
        <w:t>ex</w:t>
      </w:r>
      <w:proofErr w:type="spellEnd"/>
      <w:r w:rsidRPr="00541D9C">
        <w:rPr>
          <w:lang w:val="pt-BR"/>
        </w:rPr>
        <w:t>: tratamento de limites da API ou design responsivo); soluções encontradas com suporte analítico da IA Gemini; considerações finais e encerramento (Tempo estimado: 02m00s).</w:t>
      </w:r>
    </w:p>
    <w:p w14:paraId="73EC62BE" w14:textId="77777777" w:rsidR="004173D1" w:rsidRPr="00541D9C" w:rsidRDefault="00000000">
      <w:pPr>
        <w:keepNext/>
        <w:spacing w:before="360" w:after="120"/>
        <w:jc w:val="left"/>
        <w:rPr>
          <w:lang w:val="pt-BR"/>
        </w:rPr>
      </w:pPr>
      <w:r w:rsidRPr="00541D9C">
        <w:rPr>
          <w:b/>
          <w:lang w:val="pt-BR"/>
        </w:rPr>
        <w:t xml:space="preserve">6.2 Alinhamento Estrito com o Código de Ética da Instituição </w:t>
      </w:r>
      <w:proofErr w:type="spellStart"/>
      <w:r w:rsidRPr="00541D9C">
        <w:rPr>
          <w:b/>
          <w:lang w:val="pt-BR"/>
        </w:rPr>
        <w:t>EaD</w:t>
      </w:r>
      <w:proofErr w:type="spellEnd"/>
    </w:p>
    <w:p w14:paraId="4E94FE05" w14:textId="77777777" w:rsidR="004173D1" w:rsidRPr="00541D9C" w:rsidRDefault="00000000">
      <w:pPr>
        <w:ind w:firstLine="709"/>
        <w:rPr>
          <w:lang w:val="pt-BR"/>
        </w:rPr>
      </w:pPr>
      <w:r w:rsidRPr="00541D9C">
        <w:rPr>
          <w:lang w:val="pt-BR"/>
        </w:rPr>
        <w:t xml:space="preserve">O desenvolvimento, planejamento e execução prática do </w:t>
      </w:r>
      <w:proofErr w:type="spellStart"/>
      <w:r w:rsidRPr="00541D9C">
        <w:rPr>
          <w:lang w:val="pt-BR"/>
        </w:rPr>
        <w:t>PortfolioHUB</w:t>
      </w:r>
      <w:proofErr w:type="spellEnd"/>
      <w:r w:rsidRPr="00541D9C">
        <w:rPr>
          <w:lang w:val="pt-BR"/>
        </w:rPr>
        <w:t xml:space="preserve"> foram inteiramente pautados pelas diretrizes de integridade acadêmica e conduta profissional estipuladas no Código de Ética da instituição de Ensino a Distância (</w:t>
      </w:r>
      <w:proofErr w:type="spellStart"/>
      <w:r w:rsidRPr="00541D9C">
        <w:rPr>
          <w:lang w:val="pt-BR"/>
        </w:rPr>
        <w:t>EaD</w:t>
      </w:r>
      <w:proofErr w:type="spellEnd"/>
      <w:r w:rsidRPr="00541D9C">
        <w:rPr>
          <w:lang w:val="pt-BR"/>
        </w:rPr>
        <w:t>). Embora o ecossistema Google Gemini tenha sido utilizado de forma intensiva, sua aplicação deu-</w:t>
      </w:r>
      <w:r w:rsidRPr="00541D9C">
        <w:rPr>
          <w:lang w:val="pt-BR"/>
        </w:rPr>
        <w:lastRenderedPageBreak/>
        <w:t xml:space="preserve">se exclusivamente sob o papel de </w:t>
      </w:r>
      <w:proofErr w:type="spellStart"/>
      <w:r w:rsidRPr="00541D9C">
        <w:rPr>
          <w:lang w:val="pt-BR"/>
        </w:rPr>
        <w:t>co-piloto</w:t>
      </w:r>
      <w:proofErr w:type="spellEnd"/>
      <w:r w:rsidRPr="00541D9C">
        <w:rPr>
          <w:lang w:val="pt-BR"/>
        </w:rPr>
        <w:t xml:space="preserve"> de engenharia, acelerador cognitivo e validador arquitetural.</w:t>
      </w:r>
    </w:p>
    <w:p w14:paraId="44E1EE57" w14:textId="77777777" w:rsidR="004173D1" w:rsidRPr="00541D9C" w:rsidRDefault="00000000">
      <w:pPr>
        <w:ind w:firstLine="709"/>
        <w:rPr>
          <w:lang w:val="pt-BR"/>
        </w:rPr>
      </w:pPr>
      <w:r w:rsidRPr="00541D9C">
        <w:rPr>
          <w:lang w:val="pt-BR"/>
        </w:rPr>
        <w:t xml:space="preserve">Toda a lógica de negócios, design estrutural, organização de pastas e redação técnica contida neste documento foram concebidas e executadas pelo estudante graduando, configurando autoria própria legítima. Elementos de código de terceiros ou bibliotecas de código aberto utilizadas no </w:t>
      </w:r>
      <w:proofErr w:type="spellStart"/>
      <w:r w:rsidRPr="00541D9C">
        <w:rPr>
          <w:lang w:val="pt-BR"/>
        </w:rPr>
        <w:t>frontend</w:t>
      </w:r>
      <w:proofErr w:type="spellEnd"/>
      <w:r w:rsidRPr="00541D9C">
        <w:rPr>
          <w:lang w:val="pt-BR"/>
        </w:rPr>
        <w:t xml:space="preserve"> foram devidamente creditados e referenciados no repositório, repudiando veementemente práticas de plágio, cópia não autorizada ou fraude acadêmica, assegurando uma entrega em total conformidade com a ética universitária.</w:t>
      </w:r>
    </w:p>
    <w:p w14:paraId="2A81685B" w14:textId="77777777" w:rsidR="004173D1" w:rsidRPr="00541D9C" w:rsidRDefault="00000000">
      <w:pPr>
        <w:rPr>
          <w:lang w:val="pt-BR"/>
        </w:rPr>
      </w:pPr>
      <w:r w:rsidRPr="00541D9C">
        <w:rPr>
          <w:lang w:val="pt-BR"/>
        </w:rPr>
        <w:br w:type="page"/>
      </w:r>
    </w:p>
    <w:p w14:paraId="418D425A" w14:textId="77777777" w:rsidR="004173D1" w:rsidRPr="00541D9C" w:rsidRDefault="00000000">
      <w:pPr>
        <w:keepNext/>
        <w:spacing w:before="480"/>
        <w:jc w:val="left"/>
        <w:rPr>
          <w:lang w:val="pt-BR"/>
        </w:rPr>
      </w:pPr>
      <w:r w:rsidRPr="00541D9C">
        <w:rPr>
          <w:b/>
          <w:lang w:val="pt-BR"/>
        </w:rPr>
        <w:lastRenderedPageBreak/>
        <w:t>REFERÊNCIAS</w:t>
      </w:r>
    </w:p>
    <w:p w14:paraId="6337419F" w14:textId="77777777" w:rsidR="004173D1" w:rsidRPr="00541D9C" w:rsidRDefault="00000000">
      <w:pPr>
        <w:spacing w:after="160" w:line="276" w:lineRule="auto"/>
        <w:rPr>
          <w:lang w:val="pt-BR"/>
        </w:rPr>
      </w:pPr>
      <w:r w:rsidRPr="00541D9C">
        <w:rPr>
          <w:sz w:val="22"/>
          <w:lang w:val="pt-BR"/>
        </w:rPr>
        <w:t>ASSOCIAÇÃO BRASILEIRA DE NORMAS TÉCNICAS. NBR 14724: Informação e documentação - Trabalhos acadêmicos - Apresentação. Rio de Janeiro: ABNT, 2011.</w:t>
      </w:r>
    </w:p>
    <w:p w14:paraId="59DD632D" w14:textId="77777777" w:rsidR="004173D1" w:rsidRPr="00541D9C" w:rsidRDefault="00000000">
      <w:pPr>
        <w:spacing w:after="160" w:line="276" w:lineRule="auto"/>
        <w:rPr>
          <w:lang w:val="pt-BR"/>
        </w:rPr>
      </w:pPr>
      <w:r w:rsidRPr="00541D9C">
        <w:rPr>
          <w:sz w:val="22"/>
          <w:lang w:val="pt-BR"/>
        </w:rPr>
        <w:t>ASSOCIAÇÃO BRASILEIRA DE NORMAS TÉCNICAS. NBR 6023: Informação e documentação - Referências - Elaboração. Rio de Janeiro: ABNT, 2018.</w:t>
      </w:r>
    </w:p>
    <w:p w14:paraId="1D329D33" w14:textId="77777777" w:rsidR="004173D1" w:rsidRPr="00541D9C" w:rsidRDefault="00000000">
      <w:pPr>
        <w:spacing w:after="160" w:line="276" w:lineRule="auto"/>
        <w:rPr>
          <w:lang w:val="pt-BR"/>
        </w:rPr>
      </w:pPr>
      <w:r w:rsidRPr="00541D9C">
        <w:rPr>
          <w:sz w:val="22"/>
          <w:lang w:val="pt-BR"/>
        </w:rPr>
        <w:t xml:space="preserve">GITHUB. GitHub REST API </w:t>
      </w:r>
      <w:proofErr w:type="spellStart"/>
      <w:r w:rsidRPr="00541D9C">
        <w:rPr>
          <w:sz w:val="22"/>
          <w:lang w:val="pt-BR"/>
        </w:rPr>
        <w:t>Documentation</w:t>
      </w:r>
      <w:proofErr w:type="spellEnd"/>
      <w:r w:rsidRPr="00541D9C">
        <w:rPr>
          <w:sz w:val="22"/>
          <w:lang w:val="pt-BR"/>
        </w:rPr>
        <w:t>. Disponível em: &lt;https://docs.github.com/</w:t>
      </w:r>
      <w:proofErr w:type="spellStart"/>
      <w:r w:rsidRPr="00541D9C">
        <w:rPr>
          <w:sz w:val="22"/>
          <w:lang w:val="pt-BR"/>
        </w:rPr>
        <w:t>en</w:t>
      </w:r>
      <w:proofErr w:type="spellEnd"/>
      <w:r w:rsidRPr="00541D9C">
        <w:rPr>
          <w:sz w:val="22"/>
          <w:lang w:val="pt-BR"/>
        </w:rPr>
        <w:t>/</w:t>
      </w:r>
      <w:proofErr w:type="spellStart"/>
      <w:r w:rsidRPr="00541D9C">
        <w:rPr>
          <w:sz w:val="22"/>
          <w:lang w:val="pt-BR"/>
        </w:rPr>
        <w:t>rest</w:t>
      </w:r>
      <w:proofErr w:type="spellEnd"/>
      <w:r w:rsidRPr="00541D9C">
        <w:rPr>
          <w:sz w:val="22"/>
          <w:lang w:val="pt-BR"/>
        </w:rPr>
        <w:t>&gt;. Acesso em: 12 jun. 2026.</w:t>
      </w:r>
    </w:p>
    <w:p w14:paraId="39C57DED" w14:textId="77777777" w:rsidR="004173D1" w:rsidRDefault="00000000">
      <w:pPr>
        <w:spacing w:after="160" w:line="276" w:lineRule="auto"/>
      </w:pPr>
      <w:r w:rsidRPr="00541D9C">
        <w:rPr>
          <w:sz w:val="22"/>
          <w:lang w:val="pt-BR"/>
        </w:rPr>
        <w:t xml:space="preserve">GITHUB. </w:t>
      </w:r>
      <w:proofErr w:type="spellStart"/>
      <w:r w:rsidRPr="00541D9C">
        <w:rPr>
          <w:sz w:val="22"/>
          <w:lang w:val="pt-BR"/>
        </w:rPr>
        <w:t>About</w:t>
      </w:r>
      <w:proofErr w:type="spellEnd"/>
      <w:r w:rsidRPr="00541D9C">
        <w:rPr>
          <w:sz w:val="22"/>
          <w:lang w:val="pt-BR"/>
        </w:rPr>
        <w:t xml:space="preserve"> </w:t>
      </w:r>
      <w:proofErr w:type="spellStart"/>
      <w:r w:rsidRPr="00541D9C">
        <w:rPr>
          <w:sz w:val="22"/>
          <w:lang w:val="pt-BR"/>
        </w:rPr>
        <w:t>branch</w:t>
      </w:r>
      <w:proofErr w:type="spellEnd"/>
      <w:r w:rsidRPr="00541D9C">
        <w:rPr>
          <w:sz w:val="22"/>
          <w:lang w:val="pt-BR"/>
        </w:rPr>
        <w:t xml:space="preserve"> </w:t>
      </w:r>
      <w:proofErr w:type="spellStart"/>
      <w:r w:rsidRPr="00541D9C">
        <w:rPr>
          <w:sz w:val="22"/>
          <w:lang w:val="pt-BR"/>
        </w:rPr>
        <w:t>protection</w:t>
      </w:r>
      <w:proofErr w:type="spellEnd"/>
      <w:r w:rsidRPr="00541D9C">
        <w:rPr>
          <w:sz w:val="22"/>
          <w:lang w:val="pt-BR"/>
        </w:rPr>
        <w:t xml:space="preserve"> </w:t>
      </w:r>
      <w:proofErr w:type="spellStart"/>
      <w:r w:rsidRPr="00541D9C">
        <w:rPr>
          <w:sz w:val="22"/>
          <w:lang w:val="pt-BR"/>
        </w:rPr>
        <w:t>rules</w:t>
      </w:r>
      <w:proofErr w:type="spellEnd"/>
      <w:r w:rsidRPr="00541D9C">
        <w:rPr>
          <w:sz w:val="22"/>
          <w:lang w:val="pt-BR"/>
        </w:rPr>
        <w:t xml:space="preserve">. Disponível em: &lt;https://docs.github.com/en/repositories/configuring-branches-and-merges-in-your-repository/defining-the-mergeability-of-pull-requests/about-branch-protection-rules&gt;. </w:t>
      </w:r>
      <w:proofErr w:type="spellStart"/>
      <w:r>
        <w:rPr>
          <w:sz w:val="22"/>
        </w:rPr>
        <w:t>Acesso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em</w:t>
      </w:r>
      <w:proofErr w:type="spellEnd"/>
      <w:r>
        <w:rPr>
          <w:sz w:val="22"/>
        </w:rPr>
        <w:t>: 12 jun. 2026.</w:t>
      </w:r>
    </w:p>
    <w:p w14:paraId="687CC31D" w14:textId="77777777" w:rsidR="004173D1" w:rsidRDefault="00000000">
      <w:pPr>
        <w:spacing w:after="160" w:line="276" w:lineRule="auto"/>
      </w:pPr>
      <w:r>
        <w:rPr>
          <w:sz w:val="22"/>
        </w:rPr>
        <w:t xml:space="preserve">GOOGLE. Google Workspace Apps Script API Reference. </w:t>
      </w:r>
      <w:r w:rsidRPr="00541D9C">
        <w:rPr>
          <w:sz w:val="22"/>
          <w:lang w:val="pt-BR"/>
        </w:rPr>
        <w:t xml:space="preserve">Disponível em: &lt;https://developers.google.com/apps-script&gt;. </w:t>
      </w:r>
      <w:proofErr w:type="spellStart"/>
      <w:r>
        <w:rPr>
          <w:sz w:val="22"/>
        </w:rPr>
        <w:t>Acesso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em</w:t>
      </w:r>
      <w:proofErr w:type="spellEnd"/>
      <w:r>
        <w:rPr>
          <w:sz w:val="22"/>
        </w:rPr>
        <w:t>: 12 jun. 2026.</w:t>
      </w:r>
    </w:p>
    <w:p w14:paraId="15561D75" w14:textId="77777777" w:rsidR="004173D1" w:rsidRPr="00541D9C" w:rsidRDefault="00000000">
      <w:pPr>
        <w:spacing w:after="160" w:line="276" w:lineRule="auto"/>
        <w:rPr>
          <w:lang w:val="pt-BR"/>
        </w:rPr>
      </w:pPr>
      <w:r>
        <w:rPr>
          <w:sz w:val="22"/>
        </w:rPr>
        <w:t xml:space="preserve">OWASP FOUNDATION. OWASP Top 10:2021 - The Most Critical Web Application Security Risks. </w:t>
      </w:r>
      <w:r w:rsidRPr="00541D9C">
        <w:rPr>
          <w:sz w:val="22"/>
          <w:lang w:val="pt-BR"/>
        </w:rPr>
        <w:t>Disponível em: &lt;https://owasp.org/</w:t>
      </w:r>
      <w:proofErr w:type="spellStart"/>
      <w:r w:rsidRPr="00541D9C">
        <w:rPr>
          <w:sz w:val="22"/>
          <w:lang w:val="pt-BR"/>
        </w:rPr>
        <w:t>www</w:t>
      </w:r>
      <w:proofErr w:type="spellEnd"/>
      <w:r w:rsidRPr="00541D9C">
        <w:rPr>
          <w:sz w:val="22"/>
          <w:lang w:val="pt-BR"/>
        </w:rPr>
        <w:t>-</w:t>
      </w:r>
      <w:proofErr w:type="spellStart"/>
      <w:r w:rsidRPr="00541D9C">
        <w:rPr>
          <w:sz w:val="22"/>
          <w:lang w:val="pt-BR"/>
        </w:rPr>
        <w:t>project</w:t>
      </w:r>
      <w:proofErr w:type="spellEnd"/>
      <w:r w:rsidRPr="00541D9C">
        <w:rPr>
          <w:sz w:val="22"/>
          <w:lang w:val="pt-BR"/>
        </w:rPr>
        <w:t>-</w:t>
      </w:r>
      <w:proofErr w:type="spellStart"/>
      <w:r w:rsidRPr="00541D9C">
        <w:rPr>
          <w:sz w:val="22"/>
          <w:lang w:val="pt-BR"/>
        </w:rPr>
        <w:t>top-ten</w:t>
      </w:r>
      <w:proofErr w:type="spellEnd"/>
      <w:r w:rsidRPr="00541D9C">
        <w:rPr>
          <w:sz w:val="22"/>
          <w:lang w:val="pt-BR"/>
        </w:rPr>
        <w:t>/&gt;. Acesso em: 12 jun. 2026.</w:t>
      </w:r>
    </w:p>
    <w:sectPr w:rsidR="004173D1" w:rsidRPr="00541D9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2249218">
    <w:abstractNumId w:val="8"/>
  </w:num>
  <w:num w:numId="2" w16cid:durableId="1620642494">
    <w:abstractNumId w:val="6"/>
  </w:num>
  <w:num w:numId="3" w16cid:durableId="635063446">
    <w:abstractNumId w:val="5"/>
  </w:num>
  <w:num w:numId="4" w16cid:durableId="1630553870">
    <w:abstractNumId w:val="4"/>
  </w:num>
  <w:num w:numId="5" w16cid:durableId="1536652784">
    <w:abstractNumId w:val="7"/>
  </w:num>
  <w:num w:numId="6" w16cid:durableId="1514949576">
    <w:abstractNumId w:val="3"/>
  </w:num>
  <w:num w:numId="7" w16cid:durableId="715273505">
    <w:abstractNumId w:val="2"/>
  </w:num>
  <w:num w:numId="8" w16cid:durableId="1686403485">
    <w:abstractNumId w:val="1"/>
  </w:num>
  <w:num w:numId="9" w16cid:durableId="574317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73D1"/>
    <w:rsid w:val="004923BE"/>
    <w:rsid w:val="00541D9C"/>
    <w:rsid w:val="0054691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3260D2"/>
  <w14:defaultImageDpi w14:val="300"/>
  <w15:docId w15:val="{9DE9C84A-A5D0-411F-BEC9-2B46DC8B1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40" w:line="360" w:lineRule="auto"/>
      <w:jc w:val="both"/>
    </w:pPr>
    <w:rPr>
      <w:rFonts w:ascii="Arial" w:hAnsi="Arial"/>
      <w:color w:val="000000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</Pages>
  <Words>3915</Words>
  <Characters>21145</Characters>
  <Application>Microsoft Office Word</Application>
  <DocSecurity>0</DocSecurity>
  <Lines>176</Lines>
  <Paragraphs>50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25010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 Herique</cp:lastModifiedBy>
  <cp:revision>3</cp:revision>
  <cp:lastPrinted>2026-06-12T16:11:00Z</cp:lastPrinted>
  <dcterms:created xsi:type="dcterms:W3CDTF">2013-12-23T23:15:00Z</dcterms:created>
  <dcterms:modified xsi:type="dcterms:W3CDTF">2026-06-12T19:33:00Z</dcterms:modified>
  <cp:category/>
</cp:coreProperties>
</file>